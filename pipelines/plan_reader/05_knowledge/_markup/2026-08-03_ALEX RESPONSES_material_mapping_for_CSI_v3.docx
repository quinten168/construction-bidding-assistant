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3AECB" w14:textId="77777777" w:rsidR="00AF16C7" w:rsidRDefault="005A0E73">
      <w:pPr>
        <w:spacing w:after="40"/>
      </w:pPr>
      <w:r>
        <w:rPr>
          <w:b/>
          <w:color w:val="1F3A5F"/>
          <w:sz w:val="44"/>
        </w:rPr>
        <w:t>Material Mapping for CSI review</w:t>
      </w:r>
    </w:p>
    <w:p w14:paraId="22B5A4B9" w14:textId="77777777" w:rsidR="00AF16C7" w:rsidRDefault="005A0E73">
      <w:pPr>
        <w:spacing w:after="240"/>
      </w:pPr>
      <w:r>
        <w:rPr>
          <w:color w:val="808690"/>
        </w:rPr>
        <w:t>Proposed roll-up of plan materials into your quantity columns  ·  v3  ·  August 3, 2026</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10502"/>
      </w:tblGrid>
      <w:tr w:rsidR="00AF16C7" w14:paraId="1F630283" w14:textId="77777777">
        <w:trPr>
          <w:jc w:val="center"/>
        </w:trPr>
        <w:tc>
          <w:tcPr>
            <w:tcW w:w="10512" w:type="dxa"/>
            <w:shd w:val="clear" w:color="auto" w:fill="FFF6DC"/>
          </w:tcPr>
          <w:p w14:paraId="2D7D142A" w14:textId="77777777" w:rsidR="00AF16C7" w:rsidRDefault="005A0E73">
            <w:pPr>
              <w:spacing w:after="40"/>
            </w:pPr>
            <w:r>
              <w:rPr>
                <w:b/>
                <w:sz w:val="19"/>
              </w:rPr>
              <w:t>This is the mapping we intend to use. If there are no objections, we will use it.</w:t>
            </w:r>
          </w:p>
          <w:p w14:paraId="327B699F" w14:textId="77777777" w:rsidR="00AF16C7" w:rsidRDefault="005A0E73">
            <w:pPr>
              <w:spacing w:after="40"/>
            </w:pPr>
            <w:r>
              <w:rPr>
                <w:sz w:val="19"/>
              </w:rPr>
              <w:t>We read every priced line item off the bid schedules in 66 plans with a priced bid schedule (MN / ND / SD) and assigned each material to one of your six buckets.</w:t>
            </w:r>
          </w:p>
          <w:p w14:paraId="438FD4D9" w14:textId="77777777" w:rsidR="00AF16C7" w:rsidRDefault="005A0E73">
            <w:pPr>
              <w:spacing w:after="40"/>
            </w:pPr>
            <w:r>
              <w:rPr>
                <w:sz w:val="19"/>
              </w:rPr>
              <w:t>Mark any row you disagree with: Move it to a different bucket, or Do not count it. Most-frequent materials first.</w:t>
            </w:r>
          </w:p>
          <w:p w14:paraId="7FE56BBC" w14:textId="77777777" w:rsidR="00AF16C7" w:rsidRDefault="005A0E73">
            <w:pPr>
              <w:spacing w:after="40"/>
            </w:pPr>
            <w:r>
              <w:rPr>
                <w:b/>
                <w:sz w:val="19"/>
              </w:rPr>
              <w:t>The checkboxes in this document are clickable. Open it in Word and click a box to tick it. No need to print it. Type into the blanks and the empty tables the same way.</w:t>
            </w:r>
          </w:p>
        </w:tc>
      </w:tr>
    </w:tbl>
    <w:p w14:paraId="34640EC4" w14:textId="77777777" w:rsidR="00AF16C7" w:rsidRDefault="00AF16C7">
      <w:pPr>
        <w:spacing w:after="80"/>
      </w:pPr>
    </w:p>
    <w:p w14:paraId="7D97515D" w14:textId="77777777" w:rsidR="00AF16C7" w:rsidRDefault="005A0E73">
      <w:pPr>
        <w:pBdr>
          <w:bottom w:val="single" w:sz="8" w:space="2" w:color="1F3A5F"/>
        </w:pBdr>
        <w:spacing w:before="320" w:after="120"/>
      </w:pPr>
      <w:r>
        <w:rPr>
          <w:b/>
          <w:color w:val="1F3A5F"/>
          <w:sz w:val="32"/>
        </w:rPr>
        <w:t>The six buckets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1997"/>
        <w:gridCol w:w="8505"/>
      </w:tblGrid>
      <w:tr w:rsidR="00AF16C7" w14:paraId="1033F4FA" w14:textId="77777777">
        <w:trPr>
          <w:jc w:val="center"/>
        </w:trPr>
        <w:tc>
          <w:tcPr>
            <w:tcW w:w="2160" w:type="dxa"/>
            <w:shd w:val="clear" w:color="auto" w:fill="EEF3F8"/>
          </w:tcPr>
          <w:p w14:paraId="311946A9" w14:textId="77777777" w:rsidR="00AF16C7" w:rsidRDefault="005A0E73">
            <w:pPr>
              <w:spacing w:before="20" w:after="20"/>
            </w:pPr>
            <w:r>
              <w:rPr>
                <w:b/>
                <w:color w:val="1F3A5F"/>
                <w:sz w:val="17"/>
              </w:rPr>
              <w:t>Bucket</w:t>
            </w:r>
          </w:p>
        </w:tc>
        <w:tc>
          <w:tcPr>
            <w:tcW w:w="10080" w:type="dxa"/>
            <w:shd w:val="clear" w:color="auto" w:fill="EEF3F8"/>
          </w:tcPr>
          <w:p w14:paraId="31B88E32" w14:textId="77777777" w:rsidR="00AF16C7" w:rsidRDefault="005A0E73">
            <w:pPr>
              <w:spacing w:before="20" w:after="20"/>
            </w:pPr>
            <w:r>
              <w:rPr>
                <w:b/>
                <w:color w:val="1F3A5F"/>
                <w:sz w:val="17"/>
              </w:rPr>
              <w:t>What goes in it</w:t>
            </w:r>
          </w:p>
        </w:tc>
      </w:tr>
      <w:tr w:rsidR="00AF16C7" w14:paraId="22ADCC7B" w14:textId="77777777">
        <w:trPr>
          <w:jc w:val="center"/>
        </w:trPr>
        <w:tc>
          <w:tcPr>
            <w:tcW w:w="2160" w:type="dxa"/>
          </w:tcPr>
          <w:p w14:paraId="3449C202" w14:textId="77777777" w:rsidR="00AF16C7" w:rsidRDefault="005A0E73">
            <w:pPr>
              <w:spacing w:before="20" w:after="20"/>
            </w:pPr>
            <w:r>
              <w:rPr>
                <w:b/>
                <w:sz w:val="17"/>
              </w:rPr>
              <w:t>Mixed_tons</w:t>
            </w:r>
          </w:p>
        </w:tc>
        <w:tc>
          <w:tcPr>
            <w:tcW w:w="10080" w:type="dxa"/>
          </w:tcPr>
          <w:p w14:paraId="0CA4A07E" w14:textId="77777777" w:rsidR="00AF16C7" w:rsidRDefault="005A0E73">
            <w:pPr>
              <w:spacing w:before="20" w:after="20"/>
            </w:pPr>
            <w:r>
              <w:rPr>
                <w:sz w:val="17"/>
              </w:rPr>
              <w:t>Hot mix asphalt placed, TONS</w:t>
            </w:r>
          </w:p>
        </w:tc>
      </w:tr>
      <w:tr w:rsidR="00AF16C7" w14:paraId="1B54E4B6" w14:textId="77777777">
        <w:trPr>
          <w:jc w:val="center"/>
        </w:trPr>
        <w:tc>
          <w:tcPr>
            <w:tcW w:w="2160" w:type="dxa"/>
            <w:shd w:val="clear" w:color="auto" w:fill="F4F6F8"/>
          </w:tcPr>
          <w:p w14:paraId="008A41D6" w14:textId="77777777" w:rsidR="00AF16C7" w:rsidRDefault="005A0E73">
            <w:pPr>
              <w:spacing w:before="20" w:after="20"/>
            </w:pPr>
            <w:r>
              <w:rPr>
                <w:b/>
                <w:sz w:val="17"/>
              </w:rPr>
              <w:t>base_tons</w:t>
            </w:r>
          </w:p>
        </w:tc>
        <w:tc>
          <w:tcPr>
            <w:tcW w:w="10080" w:type="dxa"/>
            <w:shd w:val="clear" w:color="auto" w:fill="F4F6F8"/>
          </w:tcPr>
          <w:p w14:paraId="530C563B" w14:textId="77777777" w:rsidR="00AF16C7" w:rsidRDefault="005A0E73">
            <w:pPr>
              <w:spacing w:before="20" w:after="20"/>
            </w:pPr>
            <w:r>
              <w:rPr>
                <w:sz w:val="17"/>
              </w:rPr>
              <w:t>Aggregate base placed under the pavement, TONS</w:t>
            </w:r>
          </w:p>
        </w:tc>
      </w:tr>
      <w:tr w:rsidR="00AF16C7" w14:paraId="4F83B4A6" w14:textId="77777777">
        <w:trPr>
          <w:jc w:val="center"/>
        </w:trPr>
        <w:tc>
          <w:tcPr>
            <w:tcW w:w="2160" w:type="dxa"/>
          </w:tcPr>
          <w:p w14:paraId="22D6DFCD" w14:textId="77777777" w:rsidR="00AF16C7" w:rsidRDefault="005A0E73">
            <w:pPr>
              <w:spacing w:before="20" w:after="20"/>
            </w:pPr>
            <w:r>
              <w:rPr>
                <w:b/>
                <w:sz w:val="17"/>
              </w:rPr>
              <w:t>shldr_tons</w:t>
            </w:r>
          </w:p>
        </w:tc>
        <w:tc>
          <w:tcPr>
            <w:tcW w:w="10080" w:type="dxa"/>
          </w:tcPr>
          <w:p w14:paraId="28549277" w14:textId="77777777" w:rsidR="00AF16C7" w:rsidRDefault="005A0E73">
            <w:pPr>
              <w:spacing w:before="20" w:after="20"/>
            </w:pPr>
            <w:r>
              <w:rPr>
                <w:sz w:val="17"/>
              </w:rPr>
              <w:t>Shoulder gravel and aggregate surfacing, TONS</w:t>
            </w:r>
          </w:p>
        </w:tc>
      </w:tr>
      <w:tr w:rsidR="00AF16C7" w14:paraId="6B956CFC" w14:textId="77777777">
        <w:trPr>
          <w:jc w:val="center"/>
        </w:trPr>
        <w:tc>
          <w:tcPr>
            <w:tcW w:w="2160" w:type="dxa"/>
            <w:shd w:val="clear" w:color="auto" w:fill="F4F6F8"/>
          </w:tcPr>
          <w:p w14:paraId="0AB620D8" w14:textId="77777777" w:rsidR="00AF16C7" w:rsidRDefault="005A0E73">
            <w:pPr>
              <w:spacing w:before="20" w:after="20"/>
            </w:pPr>
            <w:r>
              <w:rPr>
                <w:b/>
                <w:sz w:val="17"/>
              </w:rPr>
              <w:t>grading_yards</w:t>
            </w:r>
          </w:p>
        </w:tc>
        <w:tc>
          <w:tcPr>
            <w:tcW w:w="10080" w:type="dxa"/>
            <w:shd w:val="clear" w:color="auto" w:fill="F4F6F8"/>
          </w:tcPr>
          <w:p w14:paraId="0816BE76" w14:textId="77777777" w:rsidR="00AF16C7" w:rsidRDefault="005A0E73">
            <w:pPr>
              <w:spacing w:before="20" w:after="20"/>
            </w:pPr>
            <w:r>
              <w:rPr>
                <w:sz w:val="17"/>
              </w:rPr>
              <w:t>Earthwork moved, CUBIC YARDS</w:t>
            </w:r>
          </w:p>
        </w:tc>
      </w:tr>
      <w:tr w:rsidR="00AF16C7" w14:paraId="16A071E5" w14:textId="77777777">
        <w:trPr>
          <w:jc w:val="center"/>
        </w:trPr>
        <w:tc>
          <w:tcPr>
            <w:tcW w:w="2160" w:type="dxa"/>
          </w:tcPr>
          <w:p w14:paraId="5E83019F" w14:textId="77777777" w:rsidR="00AF16C7" w:rsidRDefault="005A0E73">
            <w:pPr>
              <w:spacing w:before="20" w:after="20"/>
            </w:pPr>
            <w:r>
              <w:rPr>
                <w:b/>
                <w:sz w:val="17"/>
              </w:rPr>
              <w:t>mill_sy</w:t>
            </w:r>
          </w:p>
        </w:tc>
        <w:tc>
          <w:tcPr>
            <w:tcW w:w="10080" w:type="dxa"/>
          </w:tcPr>
          <w:p w14:paraId="62E21730" w14:textId="77777777" w:rsidR="00AF16C7" w:rsidRDefault="005A0E73">
            <w:pPr>
              <w:spacing w:before="20" w:after="20"/>
            </w:pPr>
            <w:r>
              <w:rPr>
                <w:sz w:val="17"/>
              </w:rPr>
              <w:t>Existing surface ground off, SQUARE YARDS</w:t>
            </w:r>
          </w:p>
        </w:tc>
      </w:tr>
      <w:tr w:rsidR="00AF16C7" w14:paraId="36F0426B" w14:textId="77777777">
        <w:trPr>
          <w:jc w:val="center"/>
        </w:trPr>
        <w:tc>
          <w:tcPr>
            <w:tcW w:w="2160" w:type="dxa"/>
            <w:shd w:val="clear" w:color="auto" w:fill="F4F6F8"/>
          </w:tcPr>
          <w:p w14:paraId="243E0F6C" w14:textId="77777777" w:rsidR="00AF16C7" w:rsidRDefault="005A0E73">
            <w:pPr>
              <w:spacing w:before="20" w:after="20"/>
            </w:pPr>
            <w:r>
              <w:rPr>
                <w:b/>
                <w:sz w:val="17"/>
              </w:rPr>
              <w:t>other</w:t>
            </w:r>
          </w:p>
        </w:tc>
        <w:tc>
          <w:tcPr>
            <w:tcW w:w="10080" w:type="dxa"/>
            <w:shd w:val="clear" w:color="auto" w:fill="F4F6F8"/>
          </w:tcPr>
          <w:p w14:paraId="7BE262AB" w14:textId="77777777" w:rsidR="00AF16C7" w:rsidRDefault="005A0E73">
            <w:pPr>
              <w:spacing w:before="20" w:after="20"/>
            </w:pPr>
            <w:r>
              <w:rPr>
                <w:sz w:val="17"/>
              </w:rPr>
              <w:t>Real work, but not one of your five quantities. Carried as a scope flag</w:t>
            </w:r>
          </w:p>
        </w:tc>
      </w:tr>
    </w:tbl>
    <w:p w14:paraId="3A30C5EF" w14:textId="77777777" w:rsidR="00AF16C7" w:rsidRDefault="00AF16C7">
      <w:pPr>
        <w:spacing w:after="40"/>
      </w:pPr>
    </w:p>
    <w:p w14:paraId="7C262B1A" w14:textId="77777777" w:rsidR="00AF16C7" w:rsidRDefault="005A0E73">
      <w:pPr>
        <w:pBdr>
          <w:bottom w:val="single" w:sz="8" w:space="2" w:color="1F3A5F"/>
        </w:pBdr>
        <w:spacing w:before="320" w:after="120"/>
      </w:pPr>
      <w:r>
        <w:rPr>
          <w:b/>
          <w:color w:val="1F3A5F"/>
          <w:sz w:val="32"/>
        </w:rPr>
        <w:t>The mapping</w:t>
      </w:r>
    </w:p>
    <w:p w14:paraId="5F507702" w14:textId="77777777" w:rsidR="00AF16C7" w:rsidRDefault="005A0E73">
      <w:pPr>
        <w:spacing w:before="240" w:after="120"/>
      </w:pPr>
      <w:r>
        <w:rPr>
          <w:b/>
          <w:color w:val="1F6FB2"/>
          <w:sz w:val="26"/>
        </w:rPr>
        <w:t>Mixed_tons:  Hot mix asphalt placed, in TONS.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42"/>
        <w:gridCol w:w="2127"/>
        <w:gridCol w:w="1648"/>
        <w:gridCol w:w="674"/>
        <w:gridCol w:w="802"/>
        <w:gridCol w:w="815"/>
        <w:gridCol w:w="1675"/>
        <w:gridCol w:w="2219"/>
      </w:tblGrid>
      <w:tr w:rsidR="00AF16C7" w14:paraId="0F5373EA" w14:textId="77777777">
        <w:trPr>
          <w:jc w:val="center"/>
        </w:trPr>
        <w:tc>
          <w:tcPr>
            <w:tcW w:w="576" w:type="dxa"/>
            <w:shd w:val="clear" w:color="auto" w:fill="EEF3F8"/>
          </w:tcPr>
          <w:p w14:paraId="2CF27D97" w14:textId="77777777" w:rsidR="00AF16C7" w:rsidRDefault="005A0E73">
            <w:pPr>
              <w:spacing w:before="20" w:after="20"/>
            </w:pPr>
            <w:r>
              <w:rPr>
                <w:b/>
                <w:color w:val="1F3A5F"/>
                <w:sz w:val="17"/>
              </w:rPr>
              <w:t>Ref</w:t>
            </w:r>
          </w:p>
        </w:tc>
        <w:tc>
          <w:tcPr>
            <w:tcW w:w="2736" w:type="dxa"/>
            <w:shd w:val="clear" w:color="auto" w:fill="EEF3F8"/>
          </w:tcPr>
          <w:p w14:paraId="6DC8D8FA" w14:textId="77777777" w:rsidR="00AF16C7" w:rsidRDefault="005A0E73">
            <w:pPr>
              <w:spacing w:before="20" w:after="20"/>
            </w:pPr>
            <w:r>
              <w:rPr>
                <w:b/>
                <w:color w:val="1F3A5F"/>
                <w:sz w:val="17"/>
              </w:rPr>
              <w:t>Material</w:t>
            </w:r>
          </w:p>
        </w:tc>
        <w:tc>
          <w:tcPr>
            <w:tcW w:w="2160" w:type="dxa"/>
            <w:shd w:val="clear" w:color="auto" w:fill="EEF3F8"/>
          </w:tcPr>
          <w:p w14:paraId="4D38E7D4" w14:textId="77777777" w:rsidR="00AF16C7" w:rsidRDefault="005A0E73">
            <w:pPr>
              <w:spacing w:before="20" w:after="20"/>
            </w:pPr>
            <w:r>
              <w:rPr>
                <w:b/>
                <w:color w:val="1F3A5F"/>
                <w:sz w:val="17"/>
              </w:rPr>
              <w:t>Classes seen</w:t>
            </w:r>
          </w:p>
        </w:tc>
        <w:tc>
          <w:tcPr>
            <w:tcW w:w="720" w:type="dxa"/>
            <w:shd w:val="clear" w:color="auto" w:fill="EEF3F8"/>
          </w:tcPr>
          <w:p w14:paraId="1B229758" w14:textId="77777777" w:rsidR="00AF16C7" w:rsidRDefault="005A0E73">
            <w:pPr>
              <w:spacing w:before="20" w:after="20"/>
            </w:pPr>
            <w:r>
              <w:rPr>
                <w:b/>
                <w:color w:val="1F3A5F"/>
                <w:sz w:val="17"/>
              </w:rPr>
              <w:t>Plans</w:t>
            </w:r>
          </w:p>
        </w:tc>
        <w:tc>
          <w:tcPr>
            <w:tcW w:w="864" w:type="dxa"/>
            <w:shd w:val="clear" w:color="auto" w:fill="EEF3F8"/>
          </w:tcPr>
          <w:p w14:paraId="1914D0F4" w14:textId="77777777" w:rsidR="00AF16C7" w:rsidRDefault="005A0E73">
            <w:pPr>
              <w:spacing w:before="20" w:after="20"/>
            </w:pPr>
            <w:r>
              <w:rPr>
                <w:b/>
                <w:color w:val="1F3A5F"/>
                <w:sz w:val="17"/>
              </w:rPr>
              <w:t>States</w:t>
            </w:r>
          </w:p>
        </w:tc>
        <w:tc>
          <w:tcPr>
            <w:tcW w:w="864" w:type="dxa"/>
            <w:shd w:val="clear" w:color="auto" w:fill="EEF3F8"/>
          </w:tcPr>
          <w:p w14:paraId="4EA0ED24" w14:textId="77777777" w:rsidR="00AF16C7" w:rsidRDefault="005A0E73">
            <w:pPr>
              <w:spacing w:before="20" w:after="20"/>
            </w:pPr>
            <w:r>
              <w:rPr>
                <w:b/>
                <w:color w:val="1F3A5F"/>
                <w:sz w:val="17"/>
              </w:rPr>
              <w:t>Unit</w:t>
            </w:r>
          </w:p>
        </w:tc>
        <w:tc>
          <w:tcPr>
            <w:tcW w:w="2160" w:type="dxa"/>
            <w:shd w:val="clear" w:color="auto" w:fill="EEF3F8"/>
          </w:tcPr>
          <w:p w14:paraId="0EB66961" w14:textId="77777777" w:rsidR="00AF16C7" w:rsidRDefault="005A0E73">
            <w:pPr>
              <w:spacing w:before="20" w:after="20"/>
            </w:pPr>
            <w:r>
              <w:rPr>
                <w:b/>
                <w:color w:val="1F3A5F"/>
                <w:sz w:val="17"/>
              </w:rPr>
              <w:t>Change</w:t>
            </w:r>
          </w:p>
        </w:tc>
        <w:tc>
          <w:tcPr>
            <w:tcW w:w="3024" w:type="dxa"/>
            <w:shd w:val="clear" w:color="auto" w:fill="EEF3F8"/>
          </w:tcPr>
          <w:p w14:paraId="06F565EA" w14:textId="77777777" w:rsidR="00AF16C7" w:rsidRDefault="005A0E73">
            <w:pPr>
              <w:spacing w:before="20" w:after="20"/>
            </w:pPr>
            <w:r>
              <w:rPr>
                <w:b/>
                <w:color w:val="1F3A5F"/>
                <w:sz w:val="17"/>
              </w:rPr>
              <w:t>Object?</w:t>
            </w:r>
          </w:p>
        </w:tc>
      </w:tr>
      <w:tr w:rsidR="00AF16C7" w14:paraId="0BEC8C3E" w14:textId="77777777">
        <w:trPr>
          <w:jc w:val="center"/>
        </w:trPr>
        <w:tc>
          <w:tcPr>
            <w:tcW w:w="576" w:type="dxa"/>
          </w:tcPr>
          <w:p w14:paraId="0F928A70" w14:textId="77777777" w:rsidR="00AF16C7" w:rsidRDefault="005A0E73">
            <w:pPr>
              <w:spacing w:before="20" w:after="20"/>
            </w:pPr>
            <w:r>
              <w:rPr>
                <w:sz w:val="17"/>
              </w:rPr>
              <w:t>AS1</w:t>
            </w:r>
          </w:p>
        </w:tc>
        <w:tc>
          <w:tcPr>
            <w:tcW w:w="2736" w:type="dxa"/>
          </w:tcPr>
          <w:p w14:paraId="03D5A789" w14:textId="77777777" w:rsidR="00AF16C7" w:rsidRDefault="005A0E73">
            <w:pPr>
              <w:spacing w:before="20" w:after="20"/>
            </w:pPr>
            <w:r>
              <w:rPr>
                <w:b/>
                <w:sz w:val="17"/>
              </w:rPr>
              <w:t>Type Sp Wear Course Mix</w:t>
            </w:r>
          </w:p>
        </w:tc>
        <w:tc>
          <w:tcPr>
            <w:tcW w:w="2160" w:type="dxa"/>
          </w:tcPr>
          <w:p w14:paraId="3688D2C4" w14:textId="77777777" w:rsidR="00AF16C7" w:rsidRDefault="005A0E73">
            <w:pPr>
              <w:spacing w:before="20" w:after="20"/>
            </w:pPr>
            <w:r>
              <w:rPr>
                <w:sz w:val="17"/>
              </w:rPr>
              <w:t>Type SP 9.5, Type SP 12.5</w:t>
            </w:r>
          </w:p>
        </w:tc>
        <w:tc>
          <w:tcPr>
            <w:tcW w:w="720" w:type="dxa"/>
          </w:tcPr>
          <w:p w14:paraId="3A0A722F" w14:textId="77777777" w:rsidR="00AF16C7" w:rsidRDefault="005A0E73">
            <w:pPr>
              <w:spacing w:before="20" w:after="20"/>
            </w:pPr>
            <w:r>
              <w:rPr>
                <w:sz w:val="17"/>
              </w:rPr>
              <w:t>22</w:t>
            </w:r>
          </w:p>
        </w:tc>
        <w:tc>
          <w:tcPr>
            <w:tcW w:w="864" w:type="dxa"/>
          </w:tcPr>
          <w:p w14:paraId="3DCB4BC4" w14:textId="77777777" w:rsidR="00AF16C7" w:rsidRDefault="005A0E73">
            <w:pPr>
              <w:spacing w:before="20" w:after="20"/>
            </w:pPr>
            <w:r>
              <w:rPr>
                <w:sz w:val="17"/>
              </w:rPr>
              <w:t>MN,XX</w:t>
            </w:r>
          </w:p>
        </w:tc>
        <w:tc>
          <w:tcPr>
            <w:tcW w:w="864" w:type="dxa"/>
          </w:tcPr>
          <w:p w14:paraId="3B267E1D" w14:textId="77777777" w:rsidR="00AF16C7" w:rsidRDefault="005A0E73">
            <w:pPr>
              <w:spacing w:before="20" w:after="20"/>
            </w:pPr>
            <w:r>
              <w:rPr>
                <w:sz w:val="17"/>
              </w:rPr>
              <w:t>SY,TON</w:t>
            </w:r>
          </w:p>
        </w:tc>
        <w:tc>
          <w:tcPr>
            <w:tcW w:w="2160" w:type="dxa"/>
          </w:tcPr>
          <w:p w14:paraId="4EC0E531" w14:textId="77777777" w:rsidR="00AF16C7" w:rsidRDefault="005A0E73">
            <w:pPr>
              <w:spacing w:before="20" w:after="20"/>
            </w:pPr>
            <w:r>
              <w:rPr>
                <w:b/>
                <w:color w:val="C0392B"/>
                <w:sz w:val="17"/>
              </w:rPr>
              <w:t>partly NEW</w:t>
            </w:r>
          </w:p>
        </w:tc>
        <w:tc>
          <w:tcPr>
            <w:tcW w:w="3024" w:type="dxa"/>
          </w:tcPr>
          <w:p w14:paraId="59256DA7" w14:textId="64C91BB1" w:rsidR="00AF16C7" w:rsidRDefault="005A0E73">
            <w:pPr>
              <w:spacing w:before="20" w:after="20"/>
            </w:pPr>
            <w:sdt>
              <w:sdtPr>
                <w:rPr>
                  <w:rFonts w:ascii="MS Gothic" w:eastAsia="MS Gothic" w:hAnsi="MS Gothic"/>
                  <w:sz w:val="17"/>
                </w:rPr>
                <w:id w:val="90001"/>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0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0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39768801" w14:textId="77777777">
        <w:trPr>
          <w:jc w:val="center"/>
        </w:trPr>
        <w:tc>
          <w:tcPr>
            <w:tcW w:w="576" w:type="dxa"/>
            <w:shd w:val="clear" w:color="auto" w:fill="F4F6F8"/>
          </w:tcPr>
          <w:p w14:paraId="0CCCE192" w14:textId="77777777" w:rsidR="00AF16C7" w:rsidRDefault="005A0E73">
            <w:pPr>
              <w:spacing w:before="20" w:after="20"/>
            </w:pPr>
            <w:r>
              <w:rPr>
                <w:sz w:val="17"/>
              </w:rPr>
              <w:t>AS2</w:t>
            </w:r>
          </w:p>
        </w:tc>
        <w:tc>
          <w:tcPr>
            <w:tcW w:w="2736" w:type="dxa"/>
            <w:shd w:val="clear" w:color="auto" w:fill="F4F6F8"/>
          </w:tcPr>
          <w:p w14:paraId="2AF6569D" w14:textId="77777777" w:rsidR="00AF16C7" w:rsidRDefault="005A0E73">
            <w:pPr>
              <w:spacing w:before="20" w:after="20"/>
            </w:pPr>
            <w:r>
              <w:rPr>
                <w:b/>
                <w:sz w:val="17"/>
              </w:rPr>
              <w:t>Superpave</w:t>
            </w:r>
          </w:p>
        </w:tc>
        <w:tc>
          <w:tcPr>
            <w:tcW w:w="2160" w:type="dxa"/>
            <w:shd w:val="clear" w:color="auto" w:fill="F4F6F8"/>
          </w:tcPr>
          <w:p w14:paraId="47657DD5" w14:textId="77777777" w:rsidR="00AF16C7" w:rsidRDefault="005A0E73">
            <w:pPr>
              <w:spacing w:before="20" w:after="20"/>
            </w:pPr>
            <w:r>
              <w:rPr>
                <w:sz w:val="17"/>
              </w:rPr>
              <w:t>FAA 45, FAA 43, FAA 42, RAP</w:t>
            </w:r>
          </w:p>
        </w:tc>
        <w:tc>
          <w:tcPr>
            <w:tcW w:w="720" w:type="dxa"/>
            <w:shd w:val="clear" w:color="auto" w:fill="F4F6F8"/>
          </w:tcPr>
          <w:p w14:paraId="1B992215" w14:textId="77777777" w:rsidR="00AF16C7" w:rsidRDefault="005A0E73">
            <w:pPr>
              <w:spacing w:before="20" w:after="20"/>
            </w:pPr>
            <w:r>
              <w:rPr>
                <w:sz w:val="17"/>
              </w:rPr>
              <w:t>18</w:t>
            </w:r>
          </w:p>
        </w:tc>
        <w:tc>
          <w:tcPr>
            <w:tcW w:w="864" w:type="dxa"/>
            <w:shd w:val="clear" w:color="auto" w:fill="F4F6F8"/>
          </w:tcPr>
          <w:p w14:paraId="5CBD40F7" w14:textId="77777777" w:rsidR="00AF16C7" w:rsidRDefault="005A0E73">
            <w:pPr>
              <w:spacing w:before="20" w:after="20"/>
            </w:pPr>
            <w:r>
              <w:rPr>
                <w:sz w:val="17"/>
              </w:rPr>
              <w:t>ND</w:t>
            </w:r>
          </w:p>
        </w:tc>
        <w:tc>
          <w:tcPr>
            <w:tcW w:w="864" w:type="dxa"/>
            <w:shd w:val="clear" w:color="auto" w:fill="F4F6F8"/>
          </w:tcPr>
          <w:p w14:paraId="63722C8E" w14:textId="77777777" w:rsidR="00AF16C7" w:rsidRDefault="005A0E73">
            <w:pPr>
              <w:spacing w:before="20" w:after="20"/>
            </w:pPr>
            <w:r>
              <w:rPr>
                <w:sz w:val="17"/>
              </w:rPr>
              <w:t>SY,TON</w:t>
            </w:r>
          </w:p>
        </w:tc>
        <w:tc>
          <w:tcPr>
            <w:tcW w:w="2160" w:type="dxa"/>
            <w:shd w:val="clear" w:color="auto" w:fill="F4F6F8"/>
          </w:tcPr>
          <w:p w14:paraId="2E2421D9" w14:textId="77777777" w:rsidR="00AF16C7" w:rsidRDefault="005A0E73">
            <w:pPr>
              <w:spacing w:before="20" w:after="20"/>
            </w:pPr>
            <w:r>
              <w:rPr>
                <w:b/>
                <w:color w:val="C0392B"/>
                <w:sz w:val="17"/>
              </w:rPr>
              <w:t>partly NEW</w:t>
            </w:r>
          </w:p>
        </w:tc>
        <w:tc>
          <w:tcPr>
            <w:tcW w:w="3024" w:type="dxa"/>
            <w:shd w:val="clear" w:color="auto" w:fill="F4F6F8"/>
          </w:tcPr>
          <w:p w14:paraId="3B3348A4" w14:textId="11E25954" w:rsidR="00AF16C7" w:rsidRDefault="005A0E73">
            <w:pPr>
              <w:spacing w:before="20" w:after="20"/>
            </w:pPr>
            <w:sdt>
              <w:sdtPr>
                <w:rPr>
                  <w:rFonts w:ascii="MS Gothic" w:eastAsia="MS Gothic" w:hAnsi="MS Gothic"/>
                  <w:sz w:val="17"/>
                </w:rPr>
                <w:id w:val="9000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0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0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30ECF340" w14:textId="77777777">
        <w:trPr>
          <w:jc w:val="center"/>
        </w:trPr>
        <w:tc>
          <w:tcPr>
            <w:tcW w:w="576" w:type="dxa"/>
          </w:tcPr>
          <w:p w14:paraId="134C72B2" w14:textId="77777777" w:rsidR="00AF16C7" w:rsidRDefault="005A0E73">
            <w:pPr>
              <w:spacing w:before="20" w:after="20"/>
            </w:pPr>
            <w:r>
              <w:rPr>
                <w:sz w:val="17"/>
              </w:rPr>
              <w:t>AS3</w:t>
            </w:r>
          </w:p>
        </w:tc>
        <w:tc>
          <w:tcPr>
            <w:tcW w:w="2736" w:type="dxa"/>
          </w:tcPr>
          <w:p w14:paraId="76D8D274" w14:textId="77777777" w:rsidR="00AF16C7" w:rsidRDefault="005A0E73">
            <w:pPr>
              <w:spacing w:before="20" w:after="20"/>
            </w:pPr>
            <w:r>
              <w:rPr>
                <w:b/>
                <w:sz w:val="17"/>
              </w:rPr>
              <w:t>Type Sp Non-Wear Course Mix</w:t>
            </w:r>
          </w:p>
        </w:tc>
        <w:tc>
          <w:tcPr>
            <w:tcW w:w="2160" w:type="dxa"/>
          </w:tcPr>
          <w:p w14:paraId="770EAA64" w14:textId="77777777" w:rsidR="00AF16C7" w:rsidRDefault="005A0E73">
            <w:pPr>
              <w:spacing w:before="20" w:after="20"/>
            </w:pPr>
            <w:r>
              <w:rPr>
                <w:sz w:val="17"/>
              </w:rPr>
              <w:t>Type SP 12.5, Type SP 9.5</w:t>
            </w:r>
          </w:p>
        </w:tc>
        <w:tc>
          <w:tcPr>
            <w:tcW w:w="720" w:type="dxa"/>
          </w:tcPr>
          <w:p w14:paraId="08ABC115" w14:textId="77777777" w:rsidR="00AF16C7" w:rsidRDefault="005A0E73">
            <w:pPr>
              <w:spacing w:before="20" w:after="20"/>
            </w:pPr>
            <w:r>
              <w:rPr>
                <w:sz w:val="17"/>
              </w:rPr>
              <w:t>10</w:t>
            </w:r>
          </w:p>
        </w:tc>
        <w:tc>
          <w:tcPr>
            <w:tcW w:w="864" w:type="dxa"/>
          </w:tcPr>
          <w:p w14:paraId="401AF4C2" w14:textId="77777777" w:rsidR="00AF16C7" w:rsidRDefault="005A0E73">
            <w:pPr>
              <w:spacing w:before="20" w:after="20"/>
            </w:pPr>
            <w:r>
              <w:rPr>
                <w:sz w:val="17"/>
              </w:rPr>
              <w:t>MN</w:t>
            </w:r>
          </w:p>
        </w:tc>
        <w:tc>
          <w:tcPr>
            <w:tcW w:w="864" w:type="dxa"/>
          </w:tcPr>
          <w:p w14:paraId="652C7DCE" w14:textId="77777777" w:rsidR="00AF16C7" w:rsidRDefault="005A0E73">
            <w:pPr>
              <w:spacing w:before="20" w:after="20"/>
            </w:pPr>
            <w:r>
              <w:rPr>
                <w:sz w:val="17"/>
              </w:rPr>
              <w:t>SY,TON</w:t>
            </w:r>
          </w:p>
        </w:tc>
        <w:tc>
          <w:tcPr>
            <w:tcW w:w="2160" w:type="dxa"/>
          </w:tcPr>
          <w:p w14:paraId="76E3450A" w14:textId="77777777" w:rsidR="00AF16C7" w:rsidRDefault="005A0E73">
            <w:pPr>
              <w:spacing w:before="20" w:after="20"/>
            </w:pPr>
            <w:r>
              <w:rPr>
                <w:b/>
                <w:color w:val="C0392B"/>
                <w:sz w:val="17"/>
              </w:rPr>
              <w:t>partly NEW</w:t>
            </w:r>
          </w:p>
        </w:tc>
        <w:tc>
          <w:tcPr>
            <w:tcW w:w="3024" w:type="dxa"/>
          </w:tcPr>
          <w:p w14:paraId="07DC7E7B" w14:textId="43A2110E" w:rsidR="00AF16C7" w:rsidRDefault="005A0E73">
            <w:pPr>
              <w:spacing w:before="20" w:after="20"/>
            </w:pPr>
            <w:sdt>
              <w:sdtPr>
                <w:rPr>
                  <w:rFonts w:ascii="MS Gothic" w:eastAsia="MS Gothic" w:hAnsi="MS Gothic"/>
                  <w:sz w:val="17"/>
                </w:rPr>
                <w:id w:val="90007"/>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0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0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30393F0F" w14:textId="77777777">
        <w:trPr>
          <w:jc w:val="center"/>
        </w:trPr>
        <w:tc>
          <w:tcPr>
            <w:tcW w:w="576" w:type="dxa"/>
            <w:shd w:val="clear" w:color="auto" w:fill="F4F6F8"/>
          </w:tcPr>
          <w:p w14:paraId="0D3CAB6E" w14:textId="77777777" w:rsidR="00AF16C7" w:rsidRDefault="005A0E73">
            <w:pPr>
              <w:spacing w:before="20" w:after="20"/>
            </w:pPr>
            <w:r>
              <w:rPr>
                <w:sz w:val="17"/>
              </w:rPr>
              <w:t>AS4</w:t>
            </w:r>
          </w:p>
        </w:tc>
        <w:tc>
          <w:tcPr>
            <w:tcW w:w="2736" w:type="dxa"/>
            <w:shd w:val="clear" w:color="auto" w:fill="F4F6F8"/>
          </w:tcPr>
          <w:p w14:paraId="6B8951E2" w14:textId="77777777" w:rsidR="00AF16C7" w:rsidRDefault="005A0E73">
            <w:pPr>
              <w:spacing w:before="20" w:after="20"/>
            </w:pPr>
            <w:r>
              <w:rPr>
                <w:b/>
                <w:sz w:val="17"/>
              </w:rPr>
              <w:t>Asphalt Concrete Pavement</w:t>
            </w:r>
          </w:p>
        </w:tc>
        <w:tc>
          <w:tcPr>
            <w:tcW w:w="2160" w:type="dxa"/>
            <w:shd w:val="clear" w:color="auto" w:fill="F4F6F8"/>
          </w:tcPr>
          <w:p w14:paraId="0E172A6A" w14:textId="77777777" w:rsidR="00AF16C7" w:rsidRDefault="00AF16C7">
            <w:pPr>
              <w:spacing w:before="20" w:after="20"/>
            </w:pPr>
          </w:p>
        </w:tc>
        <w:tc>
          <w:tcPr>
            <w:tcW w:w="720" w:type="dxa"/>
            <w:shd w:val="clear" w:color="auto" w:fill="F4F6F8"/>
          </w:tcPr>
          <w:p w14:paraId="29C2D9C9" w14:textId="77777777" w:rsidR="00AF16C7" w:rsidRDefault="005A0E73">
            <w:pPr>
              <w:spacing w:before="20" w:after="20"/>
            </w:pPr>
            <w:r>
              <w:rPr>
                <w:sz w:val="17"/>
              </w:rPr>
              <w:t>4</w:t>
            </w:r>
          </w:p>
        </w:tc>
        <w:tc>
          <w:tcPr>
            <w:tcW w:w="864" w:type="dxa"/>
            <w:shd w:val="clear" w:color="auto" w:fill="F4F6F8"/>
          </w:tcPr>
          <w:p w14:paraId="3329AD1E" w14:textId="77777777" w:rsidR="00AF16C7" w:rsidRDefault="005A0E73">
            <w:pPr>
              <w:spacing w:before="20" w:after="20"/>
            </w:pPr>
            <w:r>
              <w:rPr>
                <w:sz w:val="17"/>
              </w:rPr>
              <w:t>SD</w:t>
            </w:r>
          </w:p>
        </w:tc>
        <w:tc>
          <w:tcPr>
            <w:tcW w:w="864" w:type="dxa"/>
            <w:shd w:val="clear" w:color="auto" w:fill="F4F6F8"/>
          </w:tcPr>
          <w:p w14:paraId="60E31B1C" w14:textId="77777777" w:rsidR="00AF16C7" w:rsidRDefault="005A0E73">
            <w:pPr>
              <w:spacing w:before="20" w:after="20"/>
            </w:pPr>
            <w:r>
              <w:rPr>
                <w:sz w:val="17"/>
              </w:rPr>
              <w:t>TON</w:t>
            </w:r>
          </w:p>
        </w:tc>
        <w:tc>
          <w:tcPr>
            <w:tcW w:w="2160" w:type="dxa"/>
            <w:shd w:val="clear" w:color="auto" w:fill="F4F6F8"/>
          </w:tcPr>
          <w:p w14:paraId="0393D864" w14:textId="77777777" w:rsidR="00AF16C7" w:rsidRDefault="005A0E73">
            <w:pPr>
              <w:spacing w:before="20" w:after="20"/>
            </w:pPr>
            <w:r>
              <w:rPr>
                <w:sz w:val="17"/>
              </w:rPr>
              <w:t>no change</w:t>
            </w:r>
          </w:p>
        </w:tc>
        <w:tc>
          <w:tcPr>
            <w:tcW w:w="3024" w:type="dxa"/>
            <w:shd w:val="clear" w:color="auto" w:fill="F4F6F8"/>
          </w:tcPr>
          <w:p w14:paraId="59E13849" w14:textId="17313A74" w:rsidR="00AF16C7" w:rsidRDefault="005A0E73">
            <w:pPr>
              <w:spacing w:before="20" w:after="20"/>
            </w:pPr>
            <w:sdt>
              <w:sdtPr>
                <w:rPr>
                  <w:rFonts w:ascii="MS Gothic" w:eastAsia="MS Gothic" w:hAnsi="MS Gothic"/>
                  <w:sz w:val="17"/>
                </w:rPr>
                <w:id w:val="90010"/>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1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1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60A0E84" w14:textId="77777777">
        <w:trPr>
          <w:jc w:val="center"/>
        </w:trPr>
        <w:tc>
          <w:tcPr>
            <w:tcW w:w="576" w:type="dxa"/>
          </w:tcPr>
          <w:p w14:paraId="1F34E390" w14:textId="77777777" w:rsidR="00AF16C7" w:rsidRDefault="005A0E73">
            <w:pPr>
              <w:spacing w:before="20" w:after="20"/>
            </w:pPr>
            <w:r>
              <w:rPr>
                <w:sz w:val="17"/>
              </w:rPr>
              <w:t>AS5</w:t>
            </w:r>
          </w:p>
        </w:tc>
        <w:tc>
          <w:tcPr>
            <w:tcW w:w="2736" w:type="dxa"/>
          </w:tcPr>
          <w:p w14:paraId="4B0ADF3B" w14:textId="77777777" w:rsidR="00AF16C7" w:rsidRDefault="005A0E73">
            <w:pPr>
              <w:spacing w:before="20" w:after="20"/>
            </w:pPr>
            <w:r>
              <w:rPr>
                <w:b/>
                <w:sz w:val="17"/>
              </w:rPr>
              <w:t>Type Sp Bituminous Wear Course</w:t>
            </w:r>
          </w:p>
        </w:tc>
        <w:tc>
          <w:tcPr>
            <w:tcW w:w="2160" w:type="dxa"/>
          </w:tcPr>
          <w:p w14:paraId="7B22C50E" w14:textId="77777777" w:rsidR="00AF16C7" w:rsidRDefault="005A0E73">
            <w:pPr>
              <w:spacing w:before="20" w:after="20"/>
            </w:pPr>
            <w:r>
              <w:rPr>
                <w:sz w:val="17"/>
              </w:rPr>
              <w:t>Type SP 12.5</w:t>
            </w:r>
          </w:p>
        </w:tc>
        <w:tc>
          <w:tcPr>
            <w:tcW w:w="720" w:type="dxa"/>
          </w:tcPr>
          <w:p w14:paraId="7FEE9621" w14:textId="77777777" w:rsidR="00AF16C7" w:rsidRDefault="005A0E73">
            <w:pPr>
              <w:spacing w:before="20" w:after="20"/>
            </w:pPr>
            <w:r>
              <w:rPr>
                <w:sz w:val="17"/>
              </w:rPr>
              <w:t>2</w:t>
            </w:r>
          </w:p>
        </w:tc>
        <w:tc>
          <w:tcPr>
            <w:tcW w:w="864" w:type="dxa"/>
          </w:tcPr>
          <w:p w14:paraId="7F026D7D" w14:textId="77777777" w:rsidR="00AF16C7" w:rsidRDefault="005A0E73">
            <w:pPr>
              <w:spacing w:before="20" w:after="20"/>
            </w:pPr>
            <w:r>
              <w:rPr>
                <w:sz w:val="17"/>
              </w:rPr>
              <w:t>MN</w:t>
            </w:r>
          </w:p>
        </w:tc>
        <w:tc>
          <w:tcPr>
            <w:tcW w:w="864" w:type="dxa"/>
          </w:tcPr>
          <w:p w14:paraId="1B2F5E35" w14:textId="77777777" w:rsidR="00AF16C7" w:rsidRDefault="005A0E73">
            <w:pPr>
              <w:spacing w:before="20" w:after="20"/>
            </w:pPr>
            <w:r>
              <w:rPr>
                <w:sz w:val="17"/>
              </w:rPr>
              <w:t>TON</w:t>
            </w:r>
          </w:p>
        </w:tc>
        <w:tc>
          <w:tcPr>
            <w:tcW w:w="2160" w:type="dxa"/>
          </w:tcPr>
          <w:p w14:paraId="033DCC3B" w14:textId="77777777" w:rsidR="00AF16C7" w:rsidRDefault="005A0E73">
            <w:pPr>
              <w:spacing w:before="20" w:after="20"/>
            </w:pPr>
            <w:r>
              <w:rPr>
                <w:sz w:val="17"/>
              </w:rPr>
              <w:t>no change</w:t>
            </w:r>
          </w:p>
        </w:tc>
        <w:tc>
          <w:tcPr>
            <w:tcW w:w="3024" w:type="dxa"/>
          </w:tcPr>
          <w:p w14:paraId="74D0B704" w14:textId="41DEF098" w:rsidR="00AF16C7" w:rsidRDefault="005A0E73">
            <w:pPr>
              <w:spacing w:before="20" w:after="20"/>
            </w:pPr>
            <w:sdt>
              <w:sdtPr>
                <w:rPr>
                  <w:rFonts w:ascii="MS Gothic" w:eastAsia="MS Gothic" w:hAnsi="MS Gothic"/>
                  <w:sz w:val="17"/>
                </w:rPr>
                <w:id w:val="90013"/>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1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1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21891F88" w14:textId="77777777">
        <w:trPr>
          <w:jc w:val="center"/>
        </w:trPr>
        <w:tc>
          <w:tcPr>
            <w:tcW w:w="576" w:type="dxa"/>
            <w:shd w:val="clear" w:color="auto" w:fill="F4F6F8"/>
          </w:tcPr>
          <w:p w14:paraId="4ADBA44F" w14:textId="77777777" w:rsidR="00AF16C7" w:rsidRDefault="005A0E73">
            <w:pPr>
              <w:spacing w:before="20" w:after="20"/>
            </w:pPr>
            <w:r>
              <w:rPr>
                <w:sz w:val="17"/>
              </w:rPr>
              <w:t>AS6</w:t>
            </w:r>
          </w:p>
        </w:tc>
        <w:tc>
          <w:tcPr>
            <w:tcW w:w="2736" w:type="dxa"/>
            <w:shd w:val="clear" w:color="auto" w:fill="F4F6F8"/>
          </w:tcPr>
          <w:p w14:paraId="673B5A0A" w14:textId="77777777" w:rsidR="00AF16C7" w:rsidRDefault="005A0E73">
            <w:pPr>
              <w:spacing w:before="20" w:after="20"/>
            </w:pPr>
            <w:r>
              <w:rPr>
                <w:b/>
                <w:sz w:val="17"/>
              </w:rPr>
              <w:t>Asphalt Concrete Composite</w:t>
            </w:r>
          </w:p>
        </w:tc>
        <w:tc>
          <w:tcPr>
            <w:tcW w:w="2160" w:type="dxa"/>
            <w:shd w:val="clear" w:color="auto" w:fill="F4F6F8"/>
          </w:tcPr>
          <w:p w14:paraId="6AFA2EB0" w14:textId="77777777" w:rsidR="00AF16C7" w:rsidRDefault="005A0E73">
            <w:pPr>
              <w:spacing w:before="20" w:after="20"/>
            </w:pPr>
            <w:r>
              <w:rPr>
                <w:sz w:val="17"/>
              </w:rPr>
              <w:t>PG 58</w:t>
            </w:r>
          </w:p>
        </w:tc>
        <w:tc>
          <w:tcPr>
            <w:tcW w:w="720" w:type="dxa"/>
            <w:shd w:val="clear" w:color="auto" w:fill="F4F6F8"/>
          </w:tcPr>
          <w:p w14:paraId="1ADDF5D9" w14:textId="77777777" w:rsidR="00AF16C7" w:rsidRDefault="005A0E73">
            <w:pPr>
              <w:spacing w:before="20" w:after="20"/>
            </w:pPr>
            <w:r>
              <w:rPr>
                <w:sz w:val="17"/>
              </w:rPr>
              <w:t>2</w:t>
            </w:r>
          </w:p>
        </w:tc>
        <w:tc>
          <w:tcPr>
            <w:tcW w:w="864" w:type="dxa"/>
            <w:shd w:val="clear" w:color="auto" w:fill="F4F6F8"/>
          </w:tcPr>
          <w:p w14:paraId="502D4C7D" w14:textId="77777777" w:rsidR="00AF16C7" w:rsidRDefault="005A0E73">
            <w:pPr>
              <w:spacing w:before="20" w:after="20"/>
            </w:pPr>
            <w:r>
              <w:rPr>
                <w:sz w:val="17"/>
              </w:rPr>
              <w:t>SD</w:t>
            </w:r>
          </w:p>
        </w:tc>
        <w:tc>
          <w:tcPr>
            <w:tcW w:w="864" w:type="dxa"/>
            <w:shd w:val="clear" w:color="auto" w:fill="F4F6F8"/>
          </w:tcPr>
          <w:p w14:paraId="74DC3C43" w14:textId="77777777" w:rsidR="00AF16C7" w:rsidRDefault="005A0E73">
            <w:pPr>
              <w:spacing w:before="20" w:after="20"/>
            </w:pPr>
            <w:r>
              <w:rPr>
                <w:sz w:val="17"/>
              </w:rPr>
              <w:t>TON</w:t>
            </w:r>
          </w:p>
        </w:tc>
        <w:tc>
          <w:tcPr>
            <w:tcW w:w="2160" w:type="dxa"/>
            <w:shd w:val="clear" w:color="auto" w:fill="F4F6F8"/>
          </w:tcPr>
          <w:p w14:paraId="4000C2E9" w14:textId="77777777" w:rsidR="00AF16C7" w:rsidRDefault="005A0E73">
            <w:pPr>
              <w:spacing w:before="20" w:after="20"/>
            </w:pPr>
            <w:r>
              <w:rPr>
                <w:sz w:val="17"/>
              </w:rPr>
              <w:t>no change</w:t>
            </w:r>
          </w:p>
        </w:tc>
        <w:tc>
          <w:tcPr>
            <w:tcW w:w="3024" w:type="dxa"/>
            <w:shd w:val="clear" w:color="auto" w:fill="F4F6F8"/>
          </w:tcPr>
          <w:p w14:paraId="78424620" w14:textId="1F2129A2" w:rsidR="00AF16C7" w:rsidRDefault="005A0E73">
            <w:pPr>
              <w:spacing w:before="20" w:after="20"/>
            </w:pPr>
            <w:sdt>
              <w:sdtPr>
                <w:rPr>
                  <w:rFonts w:ascii="MS Gothic" w:eastAsia="MS Gothic" w:hAnsi="MS Gothic"/>
                  <w:sz w:val="17"/>
                </w:rPr>
                <w:id w:val="90016"/>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1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1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6D341652" w14:textId="77777777">
        <w:trPr>
          <w:jc w:val="center"/>
        </w:trPr>
        <w:tc>
          <w:tcPr>
            <w:tcW w:w="576" w:type="dxa"/>
          </w:tcPr>
          <w:p w14:paraId="248B5915" w14:textId="77777777" w:rsidR="00AF16C7" w:rsidRDefault="005A0E73">
            <w:pPr>
              <w:spacing w:before="20" w:after="20"/>
            </w:pPr>
            <w:r>
              <w:rPr>
                <w:sz w:val="17"/>
              </w:rPr>
              <w:t>AS7</w:t>
            </w:r>
          </w:p>
        </w:tc>
        <w:tc>
          <w:tcPr>
            <w:tcW w:w="2736" w:type="dxa"/>
          </w:tcPr>
          <w:p w14:paraId="10E548B5" w14:textId="77777777" w:rsidR="00AF16C7" w:rsidRDefault="005A0E73">
            <w:pPr>
              <w:spacing w:before="20" w:after="20"/>
            </w:pPr>
            <w:r>
              <w:rPr>
                <w:b/>
                <w:sz w:val="17"/>
              </w:rPr>
              <w:t>Patching</w:t>
            </w:r>
          </w:p>
        </w:tc>
        <w:tc>
          <w:tcPr>
            <w:tcW w:w="2160" w:type="dxa"/>
          </w:tcPr>
          <w:p w14:paraId="47230592" w14:textId="77777777" w:rsidR="00AF16C7" w:rsidRDefault="00AF16C7">
            <w:pPr>
              <w:spacing w:before="20" w:after="20"/>
            </w:pPr>
          </w:p>
        </w:tc>
        <w:tc>
          <w:tcPr>
            <w:tcW w:w="720" w:type="dxa"/>
          </w:tcPr>
          <w:p w14:paraId="25998643" w14:textId="77777777" w:rsidR="00AF16C7" w:rsidRDefault="005A0E73">
            <w:pPr>
              <w:spacing w:before="20" w:after="20"/>
            </w:pPr>
            <w:r>
              <w:rPr>
                <w:sz w:val="17"/>
              </w:rPr>
              <w:t>2</w:t>
            </w:r>
          </w:p>
        </w:tc>
        <w:tc>
          <w:tcPr>
            <w:tcW w:w="864" w:type="dxa"/>
          </w:tcPr>
          <w:p w14:paraId="0DC0721D" w14:textId="77777777" w:rsidR="00AF16C7" w:rsidRDefault="005A0E73">
            <w:pPr>
              <w:spacing w:before="20" w:after="20"/>
            </w:pPr>
            <w:r>
              <w:rPr>
                <w:sz w:val="17"/>
              </w:rPr>
              <w:t>ND</w:t>
            </w:r>
          </w:p>
        </w:tc>
        <w:tc>
          <w:tcPr>
            <w:tcW w:w="864" w:type="dxa"/>
          </w:tcPr>
          <w:p w14:paraId="2AE677BC" w14:textId="77777777" w:rsidR="00AF16C7" w:rsidRDefault="005A0E73">
            <w:pPr>
              <w:spacing w:before="20" w:after="20"/>
            </w:pPr>
            <w:r>
              <w:rPr>
                <w:sz w:val="17"/>
              </w:rPr>
              <w:t>SY,TON</w:t>
            </w:r>
          </w:p>
        </w:tc>
        <w:tc>
          <w:tcPr>
            <w:tcW w:w="2160" w:type="dxa"/>
          </w:tcPr>
          <w:p w14:paraId="668C3FC9" w14:textId="77777777" w:rsidR="00AF16C7" w:rsidRDefault="005A0E73">
            <w:pPr>
              <w:spacing w:before="20" w:after="20"/>
            </w:pPr>
            <w:r>
              <w:rPr>
                <w:b/>
                <w:color w:val="C0392B"/>
                <w:sz w:val="17"/>
              </w:rPr>
              <w:t>NEW, not counted today</w:t>
            </w:r>
          </w:p>
        </w:tc>
        <w:tc>
          <w:tcPr>
            <w:tcW w:w="3024" w:type="dxa"/>
          </w:tcPr>
          <w:p w14:paraId="2D77EFB7" w14:textId="7B1A26D8" w:rsidR="00AF16C7" w:rsidRDefault="005A0E73">
            <w:pPr>
              <w:spacing w:before="20" w:after="20"/>
            </w:pPr>
            <w:sdt>
              <w:sdtPr>
                <w:rPr>
                  <w:rFonts w:ascii="MS Gothic" w:eastAsia="MS Gothic" w:hAnsi="MS Gothic"/>
                  <w:sz w:val="17"/>
                </w:rPr>
                <w:id w:val="9001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2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2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bl>
    <w:p w14:paraId="024935A3" w14:textId="77777777" w:rsidR="00AF16C7" w:rsidRDefault="00AF16C7">
      <w:pPr>
        <w:spacing w:after="40"/>
      </w:pP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10502"/>
      </w:tblGrid>
      <w:tr w:rsidR="00AF16C7" w14:paraId="14B83CAC" w14:textId="77777777">
        <w:trPr>
          <w:jc w:val="center"/>
        </w:trPr>
        <w:tc>
          <w:tcPr>
            <w:tcW w:w="10512" w:type="dxa"/>
            <w:shd w:val="clear" w:color="auto" w:fill="FFF6DC"/>
          </w:tcPr>
          <w:p w14:paraId="4D9B6CC8" w14:textId="77777777" w:rsidR="00AF16C7" w:rsidRDefault="005A0E73">
            <w:pPr>
              <w:spacing w:after="40"/>
            </w:pPr>
            <w:r>
              <w:rPr>
                <w:sz w:val="19"/>
              </w:rPr>
              <w:t>One to confirm: riprap. Riprap is quarried rock slope protection, placed at culvert ends and on slopes and measured in CY or TON. We do NOT count it as asphalt and it does not reach Mixed_tons; we carry it under structures as a scope flag. An early draft of our asphalt list had it in the wrong place, so we want this one confirmed rather than assumed.</w:t>
            </w:r>
          </w:p>
          <w:p w14:paraId="5EA901D5" w14:textId="77777777" w:rsidR="00AF16C7" w:rsidRDefault="005A0E73">
            <w:pPr>
              <w:spacing w:after="40"/>
            </w:pPr>
            <w:sdt>
              <w:sdtPr>
                <w:rPr>
                  <w:rFonts w:ascii="MS Gothic" w:eastAsia="MS Gothic" w:hAnsi="MS Gothic"/>
                  <w:sz w:val="19"/>
                </w:rPr>
                <w:id w:val="90022"/>
                <w14:checkbox>
                  <w14:checked w14:val="0"/>
                  <w14:checkedState w14:val="2612" w14:font="MS Gothic"/>
                  <w14:uncheckedState w14:val="2610" w14:font="MS Gothic"/>
                </w14:checkbox>
              </w:sdtPr>
              <w:sdtEndPr/>
              <w:sdtContent>
                <w:r>
                  <w:rPr>
                    <w:rFonts w:ascii="MS Gothic" w:eastAsia="MS Gothic" w:hAnsi="MS Gothic"/>
                    <w:sz w:val="19"/>
                  </w:rPr>
                  <w:t>☐</w:t>
                </w:r>
              </w:sdtContent>
            </w:sdt>
            <w:r>
              <w:rPr>
                <w:sz w:val="19"/>
              </w:rPr>
              <w:t xml:space="preserve"> Agree, riprap is not asphalt   </w:t>
            </w:r>
            <w:sdt>
              <w:sdtPr>
                <w:rPr>
                  <w:rFonts w:ascii="MS Gothic" w:eastAsia="MS Gothic" w:hAnsi="MS Gothic"/>
                  <w:sz w:val="19"/>
                </w:rPr>
                <w:id w:val="90023"/>
                <w14:checkbox>
                  <w14:checked w14:val="0"/>
                  <w14:checkedState w14:val="2612" w14:font="MS Gothic"/>
                  <w14:uncheckedState w14:val="2610" w14:font="MS Gothic"/>
                </w14:checkbox>
              </w:sdtPr>
              <w:sdtEndPr/>
              <w:sdtContent>
                <w:r>
                  <w:rPr>
                    <w:rFonts w:ascii="MS Gothic" w:eastAsia="MS Gothic" w:hAnsi="MS Gothic"/>
                    <w:sz w:val="19"/>
                  </w:rPr>
                  <w:t>☐</w:t>
                </w:r>
              </w:sdtContent>
            </w:sdt>
            <w:r>
              <w:rPr>
                <w:sz w:val="19"/>
              </w:rPr>
              <w:t xml:space="preserve"> No, count riprap in Mixed_tons</w:t>
            </w:r>
          </w:p>
        </w:tc>
      </w:tr>
    </w:tbl>
    <w:p w14:paraId="7AFC425C" w14:textId="77777777" w:rsidR="00AF16C7" w:rsidRDefault="00AF16C7">
      <w:pPr>
        <w:spacing w:after="80"/>
      </w:pPr>
    </w:p>
    <w:p w14:paraId="3A8AC63F" w14:textId="77777777" w:rsidR="00AF16C7" w:rsidRDefault="005A0E73">
      <w:pPr>
        <w:spacing w:after="60"/>
      </w:pPr>
      <w:r>
        <w:rPr>
          <w:b/>
          <w:sz w:val="19"/>
        </w:rPr>
        <w:lastRenderedPageBreak/>
        <w:t>Anything missing from Mixed_tons?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256"/>
        <w:gridCol w:w="5246"/>
      </w:tblGrid>
      <w:tr w:rsidR="00AF16C7" w14:paraId="7093D8C0" w14:textId="77777777">
        <w:trPr>
          <w:jc w:val="center"/>
        </w:trPr>
        <w:tc>
          <w:tcPr>
            <w:tcW w:w="6192" w:type="dxa"/>
            <w:shd w:val="clear" w:color="auto" w:fill="EEF3F8"/>
          </w:tcPr>
          <w:p w14:paraId="78E43E6B" w14:textId="77777777" w:rsidR="00AF16C7" w:rsidRDefault="005A0E73">
            <w:pPr>
              <w:spacing w:before="20" w:after="20"/>
            </w:pPr>
            <w:r>
              <w:rPr>
                <w:b/>
                <w:color w:val="1F3A5F"/>
                <w:sz w:val="17"/>
              </w:rPr>
              <w:t>Material we did not list</w:t>
            </w:r>
          </w:p>
        </w:tc>
        <w:tc>
          <w:tcPr>
            <w:tcW w:w="6192" w:type="dxa"/>
            <w:shd w:val="clear" w:color="auto" w:fill="EEF3F8"/>
          </w:tcPr>
          <w:p w14:paraId="673B7F69" w14:textId="77777777" w:rsidR="00AF16C7" w:rsidRDefault="005A0E73">
            <w:pPr>
              <w:spacing w:before="20" w:after="20"/>
            </w:pPr>
            <w:r>
              <w:rPr>
                <w:b/>
                <w:color w:val="1F3A5F"/>
                <w:sz w:val="17"/>
              </w:rPr>
              <w:t>Why it belongs here</w:t>
            </w:r>
          </w:p>
        </w:tc>
      </w:tr>
      <w:tr w:rsidR="00AF16C7" w14:paraId="2FB34E50" w14:textId="77777777">
        <w:trPr>
          <w:jc w:val="center"/>
        </w:trPr>
        <w:tc>
          <w:tcPr>
            <w:tcW w:w="6192" w:type="dxa"/>
          </w:tcPr>
          <w:p w14:paraId="72EF3662" w14:textId="77777777" w:rsidR="00AF16C7" w:rsidRDefault="00AF16C7">
            <w:pPr>
              <w:spacing w:before="20" w:after="20"/>
            </w:pPr>
          </w:p>
        </w:tc>
        <w:tc>
          <w:tcPr>
            <w:tcW w:w="6192" w:type="dxa"/>
          </w:tcPr>
          <w:p w14:paraId="5E063886" w14:textId="77777777" w:rsidR="00AF16C7" w:rsidRDefault="00AF16C7">
            <w:pPr>
              <w:spacing w:before="20" w:after="20"/>
            </w:pPr>
          </w:p>
        </w:tc>
      </w:tr>
    </w:tbl>
    <w:p w14:paraId="0CD0208B" w14:textId="77777777" w:rsidR="00AF16C7" w:rsidRDefault="00AF16C7">
      <w:pPr>
        <w:spacing w:after="40"/>
      </w:pPr>
    </w:p>
    <w:p w14:paraId="277D20EE" w14:textId="77777777" w:rsidR="00AF16C7" w:rsidRDefault="005A0E73">
      <w:pPr>
        <w:spacing w:before="240" w:after="120"/>
      </w:pPr>
      <w:r>
        <w:rPr>
          <w:b/>
          <w:color w:val="1F6FB2"/>
          <w:sz w:val="26"/>
        </w:rPr>
        <w:t>base_tons:  Aggregate base placed under the pavement, in TONS.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46"/>
        <w:gridCol w:w="2097"/>
        <w:gridCol w:w="1650"/>
        <w:gridCol w:w="675"/>
        <w:gridCol w:w="816"/>
        <w:gridCol w:w="819"/>
        <w:gridCol w:w="1677"/>
        <w:gridCol w:w="2222"/>
      </w:tblGrid>
      <w:tr w:rsidR="00AF16C7" w14:paraId="4F812262" w14:textId="77777777">
        <w:trPr>
          <w:jc w:val="center"/>
        </w:trPr>
        <w:tc>
          <w:tcPr>
            <w:tcW w:w="576" w:type="dxa"/>
            <w:shd w:val="clear" w:color="auto" w:fill="EEF3F8"/>
          </w:tcPr>
          <w:p w14:paraId="0665194A" w14:textId="77777777" w:rsidR="00AF16C7" w:rsidRDefault="005A0E73">
            <w:pPr>
              <w:spacing w:before="20" w:after="20"/>
            </w:pPr>
            <w:r>
              <w:rPr>
                <w:b/>
                <w:color w:val="1F3A5F"/>
                <w:sz w:val="17"/>
              </w:rPr>
              <w:t>Ref</w:t>
            </w:r>
          </w:p>
        </w:tc>
        <w:tc>
          <w:tcPr>
            <w:tcW w:w="2736" w:type="dxa"/>
            <w:shd w:val="clear" w:color="auto" w:fill="EEF3F8"/>
          </w:tcPr>
          <w:p w14:paraId="6F87E2A7" w14:textId="77777777" w:rsidR="00AF16C7" w:rsidRDefault="005A0E73">
            <w:pPr>
              <w:spacing w:before="20" w:after="20"/>
            </w:pPr>
            <w:r>
              <w:rPr>
                <w:b/>
                <w:color w:val="1F3A5F"/>
                <w:sz w:val="17"/>
              </w:rPr>
              <w:t>Material</w:t>
            </w:r>
          </w:p>
        </w:tc>
        <w:tc>
          <w:tcPr>
            <w:tcW w:w="2160" w:type="dxa"/>
            <w:shd w:val="clear" w:color="auto" w:fill="EEF3F8"/>
          </w:tcPr>
          <w:p w14:paraId="4B0F1867" w14:textId="77777777" w:rsidR="00AF16C7" w:rsidRDefault="005A0E73">
            <w:pPr>
              <w:spacing w:before="20" w:after="20"/>
            </w:pPr>
            <w:r>
              <w:rPr>
                <w:b/>
                <w:color w:val="1F3A5F"/>
                <w:sz w:val="17"/>
              </w:rPr>
              <w:t>Classes seen</w:t>
            </w:r>
          </w:p>
        </w:tc>
        <w:tc>
          <w:tcPr>
            <w:tcW w:w="720" w:type="dxa"/>
            <w:shd w:val="clear" w:color="auto" w:fill="EEF3F8"/>
          </w:tcPr>
          <w:p w14:paraId="1D280B73" w14:textId="77777777" w:rsidR="00AF16C7" w:rsidRDefault="005A0E73">
            <w:pPr>
              <w:spacing w:before="20" w:after="20"/>
            </w:pPr>
            <w:r>
              <w:rPr>
                <w:b/>
                <w:color w:val="1F3A5F"/>
                <w:sz w:val="17"/>
              </w:rPr>
              <w:t>Plans</w:t>
            </w:r>
          </w:p>
        </w:tc>
        <w:tc>
          <w:tcPr>
            <w:tcW w:w="864" w:type="dxa"/>
            <w:shd w:val="clear" w:color="auto" w:fill="EEF3F8"/>
          </w:tcPr>
          <w:p w14:paraId="244C0110" w14:textId="77777777" w:rsidR="00AF16C7" w:rsidRDefault="005A0E73">
            <w:pPr>
              <w:spacing w:before="20" w:after="20"/>
            </w:pPr>
            <w:r>
              <w:rPr>
                <w:b/>
                <w:color w:val="1F3A5F"/>
                <w:sz w:val="17"/>
              </w:rPr>
              <w:t>States</w:t>
            </w:r>
          </w:p>
        </w:tc>
        <w:tc>
          <w:tcPr>
            <w:tcW w:w="864" w:type="dxa"/>
            <w:shd w:val="clear" w:color="auto" w:fill="EEF3F8"/>
          </w:tcPr>
          <w:p w14:paraId="12D184D4" w14:textId="77777777" w:rsidR="00AF16C7" w:rsidRDefault="005A0E73">
            <w:pPr>
              <w:spacing w:before="20" w:after="20"/>
            </w:pPr>
            <w:r>
              <w:rPr>
                <w:b/>
                <w:color w:val="1F3A5F"/>
                <w:sz w:val="17"/>
              </w:rPr>
              <w:t>Unit</w:t>
            </w:r>
          </w:p>
        </w:tc>
        <w:tc>
          <w:tcPr>
            <w:tcW w:w="2160" w:type="dxa"/>
            <w:shd w:val="clear" w:color="auto" w:fill="EEF3F8"/>
          </w:tcPr>
          <w:p w14:paraId="0AE16D78" w14:textId="77777777" w:rsidR="00AF16C7" w:rsidRDefault="005A0E73">
            <w:pPr>
              <w:spacing w:before="20" w:after="20"/>
            </w:pPr>
            <w:r>
              <w:rPr>
                <w:b/>
                <w:color w:val="1F3A5F"/>
                <w:sz w:val="17"/>
              </w:rPr>
              <w:t>Change</w:t>
            </w:r>
          </w:p>
        </w:tc>
        <w:tc>
          <w:tcPr>
            <w:tcW w:w="3024" w:type="dxa"/>
            <w:shd w:val="clear" w:color="auto" w:fill="EEF3F8"/>
          </w:tcPr>
          <w:p w14:paraId="05314DC5" w14:textId="77777777" w:rsidR="00AF16C7" w:rsidRDefault="005A0E73">
            <w:pPr>
              <w:spacing w:before="20" w:after="20"/>
            </w:pPr>
            <w:r>
              <w:rPr>
                <w:b/>
                <w:color w:val="1F3A5F"/>
                <w:sz w:val="17"/>
              </w:rPr>
              <w:t>Object?</w:t>
            </w:r>
          </w:p>
        </w:tc>
      </w:tr>
      <w:tr w:rsidR="00AF16C7" w14:paraId="11315CB0" w14:textId="77777777">
        <w:trPr>
          <w:jc w:val="center"/>
        </w:trPr>
        <w:tc>
          <w:tcPr>
            <w:tcW w:w="576" w:type="dxa"/>
          </w:tcPr>
          <w:p w14:paraId="2810DCB3" w14:textId="77777777" w:rsidR="00AF16C7" w:rsidRDefault="005A0E73">
            <w:pPr>
              <w:spacing w:before="20" w:after="20"/>
            </w:pPr>
            <w:r>
              <w:rPr>
                <w:sz w:val="17"/>
              </w:rPr>
              <w:t>BA1</w:t>
            </w:r>
          </w:p>
        </w:tc>
        <w:tc>
          <w:tcPr>
            <w:tcW w:w="2736" w:type="dxa"/>
          </w:tcPr>
          <w:p w14:paraId="29EF835D" w14:textId="77777777" w:rsidR="00AF16C7" w:rsidRDefault="005A0E73">
            <w:pPr>
              <w:spacing w:before="20" w:after="20"/>
            </w:pPr>
            <w:r>
              <w:rPr>
                <w:b/>
                <w:sz w:val="17"/>
              </w:rPr>
              <w:t>Aggregate Base</w:t>
            </w:r>
          </w:p>
        </w:tc>
        <w:tc>
          <w:tcPr>
            <w:tcW w:w="2160" w:type="dxa"/>
          </w:tcPr>
          <w:p w14:paraId="648F536F" w14:textId="77777777" w:rsidR="00AF16C7" w:rsidRDefault="005A0E73">
            <w:pPr>
              <w:spacing w:before="20" w:after="20"/>
            </w:pPr>
            <w:r>
              <w:rPr>
                <w:sz w:val="17"/>
              </w:rPr>
              <w:t>Cl 13, Cl 5, Cl 6</w:t>
            </w:r>
          </w:p>
        </w:tc>
        <w:tc>
          <w:tcPr>
            <w:tcW w:w="720" w:type="dxa"/>
          </w:tcPr>
          <w:p w14:paraId="6980C28E" w14:textId="77777777" w:rsidR="00AF16C7" w:rsidRDefault="005A0E73">
            <w:pPr>
              <w:spacing w:before="20" w:after="20"/>
            </w:pPr>
            <w:r>
              <w:rPr>
                <w:sz w:val="17"/>
              </w:rPr>
              <w:t>33</w:t>
            </w:r>
          </w:p>
        </w:tc>
        <w:tc>
          <w:tcPr>
            <w:tcW w:w="864" w:type="dxa"/>
          </w:tcPr>
          <w:p w14:paraId="0BB4BDBF" w14:textId="77777777" w:rsidR="00AF16C7" w:rsidRDefault="005A0E73">
            <w:pPr>
              <w:spacing w:before="20" w:after="20"/>
            </w:pPr>
            <w:r>
              <w:rPr>
                <w:sz w:val="17"/>
              </w:rPr>
              <w:t>MN,ND</w:t>
            </w:r>
          </w:p>
        </w:tc>
        <w:tc>
          <w:tcPr>
            <w:tcW w:w="864" w:type="dxa"/>
          </w:tcPr>
          <w:p w14:paraId="2FDFFB0A" w14:textId="77777777" w:rsidR="00AF16C7" w:rsidRDefault="005A0E73">
            <w:pPr>
              <w:spacing w:before="20" w:after="20"/>
            </w:pPr>
            <w:r>
              <w:rPr>
                <w:sz w:val="17"/>
              </w:rPr>
              <w:t>CY,TON</w:t>
            </w:r>
          </w:p>
        </w:tc>
        <w:tc>
          <w:tcPr>
            <w:tcW w:w="2160" w:type="dxa"/>
          </w:tcPr>
          <w:p w14:paraId="3EAE8061" w14:textId="77777777" w:rsidR="00AF16C7" w:rsidRDefault="005A0E73">
            <w:pPr>
              <w:spacing w:before="20" w:after="20"/>
            </w:pPr>
            <w:r>
              <w:rPr>
                <w:b/>
                <w:color w:val="C0392B"/>
                <w:sz w:val="17"/>
              </w:rPr>
              <w:t>partly NEW</w:t>
            </w:r>
          </w:p>
        </w:tc>
        <w:tc>
          <w:tcPr>
            <w:tcW w:w="3024" w:type="dxa"/>
          </w:tcPr>
          <w:p w14:paraId="477FE999" w14:textId="5C21E96D" w:rsidR="00AF16C7" w:rsidRDefault="005A0E73">
            <w:pPr>
              <w:spacing w:before="20" w:after="20"/>
            </w:pPr>
            <w:sdt>
              <w:sdtPr>
                <w:rPr>
                  <w:rFonts w:ascii="MS Gothic" w:eastAsia="MS Gothic" w:hAnsi="MS Gothic"/>
                  <w:sz w:val="17"/>
                </w:rPr>
                <w:id w:val="9002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2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2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2DEE8E1" w14:textId="77777777">
        <w:trPr>
          <w:jc w:val="center"/>
        </w:trPr>
        <w:tc>
          <w:tcPr>
            <w:tcW w:w="576" w:type="dxa"/>
            <w:shd w:val="clear" w:color="auto" w:fill="F4F6F8"/>
          </w:tcPr>
          <w:p w14:paraId="2DBD9811" w14:textId="77777777" w:rsidR="00AF16C7" w:rsidRDefault="005A0E73">
            <w:pPr>
              <w:spacing w:before="20" w:after="20"/>
            </w:pPr>
            <w:r>
              <w:rPr>
                <w:sz w:val="17"/>
              </w:rPr>
              <w:t>BA2</w:t>
            </w:r>
          </w:p>
        </w:tc>
        <w:tc>
          <w:tcPr>
            <w:tcW w:w="2736" w:type="dxa"/>
            <w:shd w:val="clear" w:color="auto" w:fill="F4F6F8"/>
          </w:tcPr>
          <w:p w14:paraId="5D7F8CA1" w14:textId="77777777" w:rsidR="00AF16C7" w:rsidRDefault="005A0E73">
            <w:pPr>
              <w:spacing w:before="20" w:after="20"/>
            </w:pPr>
            <w:r>
              <w:rPr>
                <w:b/>
                <w:sz w:val="17"/>
              </w:rPr>
              <w:t>Portland Cement</w:t>
            </w:r>
          </w:p>
        </w:tc>
        <w:tc>
          <w:tcPr>
            <w:tcW w:w="2160" w:type="dxa"/>
            <w:shd w:val="clear" w:color="auto" w:fill="F4F6F8"/>
          </w:tcPr>
          <w:p w14:paraId="0142EF22" w14:textId="77777777" w:rsidR="00AF16C7" w:rsidRDefault="00AF16C7">
            <w:pPr>
              <w:spacing w:before="20" w:after="20"/>
            </w:pPr>
          </w:p>
        </w:tc>
        <w:tc>
          <w:tcPr>
            <w:tcW w:w="720" w:type="dxa"/>
            <w:shd w:val="clear" w:color="auto" w:fill="F4F6F8"/>
          </w:tcPr>
          <w:p w14:paraId="7FDC9B61" w14:textId="77777777" w:rsidR="00AF16C7" w:rsidRDefault="005A0E73">
            <w:pPr>
              <w:spacing w:before="20" w:after="20"/>
            </w:pPr>
            <w:r>
              <w:rPr>
                <w:sz w:val="17"/>
              </w:rPr>
              <w:t>4</w:t>
            </w:r>
          </w:p>
        </w:tc>
        <w:tc>
          <w:tcPr>
            <w:tcW w:w="864" w:type="dxa"/>
            <w:shd w:val="clear" w:color="auto" w:fill="F4F6F8"/>
          </w:tcPr>
          <w:p w14:paraId="4D41C2A3" w14:textId="77777777" w:rsidR="00AF16C7" w:rsidRDefault="005A0E73">
            <w:pPr>
              <w:spacing w:before="20" w:after="20"/>
            </w:pPr>
            <w:r>
              <w:rPr>
                <w:sz w:val="17"/>
              </w:rPr>
              <w:t>ND,SD</w:t>
            </w:r>
          </w:p>
        </w:tc>
        <w:tc>
          <w:tcPr>
            <w:tcW w:w="864" w:type="dxa"/>
            <w:shd w:val="clear" w:color="auto" w:fill="F4F6F8"/>
          </w:tcPr>
          <w:p w14:paraId="6ED4C9E5" w14:textId="77777777" w:rsidR="00AF16C7" w:rsidRDefault="005A0E73">
            <w:pPr>
              <w:spacing w:before="20" w:after="20"/>
            </w:pPr>
            <w:r>
              <w:rPr>
                <w:sz w:val="17"/>
              </w:rPr>
              <w:t>TON</w:t>
            </w:r>
          </w:p>
        </w:tc>
        <w:tc>
          <w:tcPr>
            <w:tcW w:w="2160" w:type="dxa"/>
            <w:shd w:val="clear" w:color="auto" w:fill="F4F6F8"/>
          </w:tcPr>
          <w:p w14:paraId="7452387F" w14:textId="77777777" w:rsidR="00AF16C7" w:rsidRDefault="005A0E73">
            <w:pPr>
              <w:spacing w:before="20" w:after="20"/>
            </w:pPr>
            <w:r>
              <w:rPr>
                <w:b/>
                <w:color w:val="C0392B"/>
                <w:sz w:val="17"/>
              </w:rPr>
              <w:t>NEW, not counted today</w:t>
            </w:r>
          </w:p>
        </w:tc>
        <w:tc>
          <w:tcPr>
            <w:tcW w:w="3024" w:type="dxa"/>
            <w:shd w:val="clear" w:color="auto" w:fill="F4F6F8"/>
          </w:tcPr>
          <w:p w14:paraId="114E45F8" w14:textId="3CDEAA43" w:rsidR="00AF16C7" w:rsidRDefault="005A0E73">
            <w:pPr>
              <w:spacing w:before="20" w:after="20"/>
            </w:pPr>
            <w:sdt>
              <w:sdtPr>
                <w:rPr>
                  <w:rFonts w:ascii="MS Gothic" w:eastAsia="MS Gothic" w:hAnsi="MS Gothic"/>
                  <w:sz w:val="17"/>
                </w:rPr>
                <w:id w:val="9002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Agree   </w:t>
            </w:r>
            <w:sdt>
              <w:sdtPr>
                <w:rPr>
                  <w:rFonts w:ascii="MS Gothic" w:eastAsia="MS Gothic" w:hAnsi="MS Gothic"/>
                  <w:sz w:val="17"/>
                </w:rPr>
                <w:id w:val="9002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2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7F1C8685" w14:textId="77777777">
        <w:trPr>
          <w:jc w:val="center"/>
        </w:trPr>
        <w:tc>
          <w:tcPr>
            <w:tcW w:w="576" w:type="dxa"/>
          </w:tcPr>
          <w:p w14:paraId="3C98B28A" w14:textId="77777777" w:rsidR="00AF16C7" w:rsidRDefault="005A0E73">
            <w:pPr>
              <w:spacing w:before="20" w:after="20"/>
            </w:pPr>
            <w:r>
              <w:rPr>
                <w:sz w:val="17"/>
              </w:rPr>
              <w:t>BA3</w:t>
            </w:r>
          </w:p>
        </w:tc>
        <w:tc>
          <w:tcPr>
            <w:tcW w:w="2736" w:type="dxa"/>
          </w:tcPr>
          <w:p w14:paraId="490637D1" w14:textId="77777777" w:rsidR="00AF16C7" w:rsidRDefault="005A0E73">
            <w:pPr>
              <w:spacing w:before="20" w:after="20"/>
            </w:pPr>
            <w:r>
              <w:rPr>
                <w:b/>
                <w:sz w:val="17"/>
              </w:rPr>
              <w:t>Cement Stabilized Subgrade</w:t>
            </w:r>
          </w:p>
        </w:tc>
        <w:tc>
          <w:tcPr>
            <w:tcW w:w="2160" w:type="dxa"/>
          </w:tcPr>
          <w:p w14:paraId="0E983C0C" w14:textId="77777777" w:rsidR="00AF16C7" w:rsidRDefault="00AF16C7">
            <w:pPr>
              <w:spacing w:before="20" w:after="20"/>
            </w:pPr>
          </w:p>
        </w:tc>
        <w:tc>
          <w:tcPr>
            <w:tcW w:w="720" w:type="dxa"/>
          </w:tcPr>
          <w:p w14:paraId="01445A27" w14:textId="77777777" w:rsidR="00AF16C7" w:rsidRDefault="005A0E73">
            <w:pPr>
              <w:spacing w:before="20" w:after="20"/>
            </w:pPr>
            <w:r>
              <w:rPr>
                <w:sz w:val="17"/>
              </w:rPr>
              <w:t>2</w:t>
            </w:r>
          </w:p>
        </w:tc>
        <w:tc>
          <w:tcPr>
            <w:tcW w:w="864" w:type="dxa"/>
          </w:tcPr>
          <w:p w14:paraId="364329B7" w14:textId="77777777" w:rsidR="00AF16C7" w:rsidRDefault="005A0E73">
            <w:pPr>
              <w:spacing w:before="20" w:after="20"/>
            </w:pPr>
            <w:r>
              <w:rPr>
                <w:sz w:val="17"/>
              </w:rPr>
              <w:t>MN,ND</w:t>
            </w:r>
          </w:p>
        </w:tc>
        <w:tc>
          <w:tcPr>
            <w:tcW w:w="864" w:type="dxa"/>
          </w:tcPr>
          <w:p w14:paraId="49A41704" w14:textId="77777777" w:rsidR="00AF16C7" w:rsidRDefault="005A0E73">
            <w:pPr>
              <w:spacing w:before="20" w:after="20"/>
            </w:pPr>
            <w:r>
              <w:rPr>
                <w:sz w:val="17"/>
              </w:rPr>
              <w:t>SY</w:t>
            </w:r>
          </w:p>
        </w:tc>
        <w:tc>
          <w:tcPr>
            <w:tcW w:w="2160" w:type="dxa"/>
          </w:tcPr>
          <w:p w14:paraId="3713C8F9" w14:textId="77777777" w:rsidR="00AF16C7" w:rsidRDefault="005A0E73">
            <w:pPr>
              <w:spacing w:before="20" w:after="20"/>
            </w:pPr>
            <w:r>
              <w:rPr>
                <w:b/>
                <w:color w:val="C0392B"/>
                <w:sz w:val="17"/>
              </w:rPr>
              <w:t>NEW, not counted today</w:t>
            </w:r>
          </w:p>
        </w:tc>
        <w:tc>
          <w:tcPr>
            <w:tcW w:w="3024" w:type="dxa"/>
          </w:tcPr>
          <w:p w14:paraId="0D11CE1A" w14:textId="57F08AC2" w:rsidR="00AF16C7" w:rsidRDefault="005A0E73">
            <w:pPr>
              <w:spacing w:before="20" w:after="20"/>
            </w:pPr>
            <w:sdt>
              <w:sdtPr>
                <w:rPr>
                  <w:rFonts w:ascii="MS Gothic" w:eastAsia="MS Gothic" w:hAnsi="MS Gothic"/>
                  <w:sz w:val="17"/>
                </w:rPr>
                <w:id w:val="90030"/>
                <w14:checkbox>
                  <w14:checked w14:val="0"/>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3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32"/>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0C84E4AA" w14:textId="77777777">
        <w:trPr>
          <w:jc w:val="center"/>
        </w:trPr>
        <w:tc>
          <w:tcPr>
            <w:tcW w:w="576" w:type="dxa"/>
            <w:shd w:val="clear" w:color="auto" w:fill="F4F6F8"/>
          </w:tcPr>
          <w:p w14:paraId="04619CAC" w14:textId="77777777" w:rsidR="00AF16C7" w:rsidRDefault="005A0E73">
            <w:pPr>
              <w:spacing w:before="20" w:after="20"/>
            </w:pPr>
            <w:r>
              <w:rPr>
                <w:sz w:val="17"/>
              </w:rPr>
              <w:t>BA4</w:t>
            </w:r>
          </w:p>
        </w:tc>
        <w:tc>
          <w:tcPr>
            <w:tcW w:w="2736" w:type="dxa"/>
            <w:shd w:val="clear" w:color="auto" w:fill="F4F6F8"/>
          </w:tcPr>
          <w:p w14:paraId="2FC42BCE" w14:textId="77777777" w:rsidR="00AF16C7" w:rsidRDefault="005A0E73">
            <w:pPr>
              <w:spacing w:before="20" w:after="20"/>
            </w:pPr>
            <w:r>
              <w:rPr>
                <w:b/>
                <w:sz w:val="17"/>
              </w:rPr>
              <w:t>Base Course</w:t>
            </w:r>
          </w:p>
        </w:tc>
        <w:tc>
          <w:tcPr>
            <w:tcW w:w="2160" w:type="dxa"/>
            <w:shd w:val="clear" w:color="auto" w:fill="F4F6F8"/>
          </w:tcPr>
          <w:p w14:paraId="13D155F4" w14:textId="77777777" w:rsidR="00AF16C7" w:rsidRDefault="00AF16C7">
            <w:pPr>
              <w:spacing w:before="20" w:after="20"/>
            </w:pPr>
          </w:p>
        </w:tc>
        <w:tc>
          <w:tcPr>
            <w:tcW w:w="720" w:type="dxa"/>
            <w:shd w:val="clear" w:color="auto" w:fill="F4F6F8"/>
          </w:tcPr>
          <w:p w14:paraId="60DB3C7E" w14:textId="77777777" w:rsidR="00AF16C7" w:rsidRDefault="005A0E73">
            <w:pPr>
              <w:spacing w:before="20" w:after="20"/>
            </w:pPr>
            <w:r>
              <w:rPr>
                <w:sz w:val="17"/>
              </w:rPr>
              <w:t>2</w:t>
            </w:r>
          </w:p>
        </w:tc>
        <w:tc>
          <w:tcPr>
            <w:tcW w:w="864" w:type="dxa"/>
            <w:shd w:val="clear" w:color="auto" w:fill="F4F6F8"/>
          </w:tcPr>
          <w:p w14:paraId="55AC9938" w14:textId="77777777" w:rsidR="00AF16C7" w:rsidRDefault="005A0E73">
            <w:pPr>
              <w:spacing w:before="20" w:after="20"/>
            </w:pPr>
            <w:r>
              <w:rPr>
                <w:sz w:val="17"/>
              </w:rPr>
              <w:t>SD</w:t>
            </w:r>
          </w:p>
        </w:tc>
        <w:tc>
          <w:tcPr>
            <w:tcW w:w="864" w:type="dxa"/>
            <w:shd w:val="clear" w:color="auto" w:fill="F4F6F8"/>
          </w:tcPr>
          <w:p w14:paraId="597EE550" w14:textId="77777777" w:rsidR="00AF16C7" w:rsidRDefault="005A0E73">
            <w:pPr>
              <w:spacing w:before="20" w:after="20"/>
            </w:pPr>
            <w:r>
              <w:rPr>
                <w:sz w:val="17"/>
              </w:rPr>
              <w:t>TON</w:t>
            </w:r>
          </w:p>
        </w:tc>
        <w:tc>
          <w:tcPr>
            <w:tcW w:w="2160" w:type="dxa"/>
            <w:shd w:val="clear" w:color="auto" w:fill="F4F6F8"/>
          </w:tcPr>
          <w:p w14:paraId="74302472" w14:textId="77777777" w:rsidR="00AF16C7" w:rsidRDefault="005A0E73">
            <w:pPr>
              <w:spacing w:before="20" w:after="20"/>
            </w:pPr>
            <w:r>
              <w:rPr>
                <w:sz w:val="17"/>
              </w:rPr>
              <w:t>no change</w:t>
            </w:r>
          </w:p>
        </w:tc>
        <w:tc>
          <w:tcPr>
            <w:tcW w:w="3024" w:type="dxa"/>
            <w:shd w:val="clear" w:color="auto" w:fill="F4F6F8"/>
          </w:tcPr>
          <w:p w14:paraId="75F32950" w14:textId="015C3298" w:rsidR="00AF16C7" w:rsidRDefault="005A0E73">
            <w:pPr>
              <w:spacing w:before="20" w:after="20"/>
            </w:pPr>
            <w:sdt>
              <w:sdtPr>
                <w:rPr>
                  <w:rFonts w:ascii="MS Gothic" w:eastAsia="MS Gothic" w:hAnsi="MS Gothic"/>
                  <w:sz w:val="17"/>
                </w:rPr>
                <w:id w:val="90033"/>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3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3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5867F517" w14:textId="77777777">
        <w:trPr>
          <w:jc w:val="center"/>
        </w:trPr>
        <w:tc>
          <w:tcPr>
            <w:tcW w:w="576" w:type="dxa"/>
          </w:tcPr>
          <w:p w14:paraId="6145184F" w14:textId="77777777" w:rsidR="00AF16C7" w:rsidRDefault="005A0E73">
            <w:pPr>
              <w:spacing w:before="20" w:after="20"/>
            </w:pPr>
            <w:r>
              <w:rPr>
                <w:sz w:val="17"/>
              </w:rPr>
              <w:t>BA5</w:t>
            </w:r>
          </w:p>
        </w:tc>
        <w:tc>
          <w:tcPr>
            <w:tcW w:w="2736" w:type="dxa"/>
          </w:tcPr>
          <w:p w14:paraId="32C284A3" w14:textId="77777777" w:rsidR="00AF16C7" w:rsidRDefault="005A0E73">
            <w:pPr>
              <w:spacing w:before="20" w:after="20"/>
            </w:pPr>
            <w:r>
              <w:rPr>
                <w:b/>
                <w:sz w:val="17"/>
              </w:rPr>
              <w:t>Salvaged Base Course</w:t>
            </w:r>
          </w:p>
        </w:tc>
        <w:tc>
          <w:tcPr>
            <w:tcW w:w="2160" w:type="dxa"/>
          </w:tcPr>
          <w:p w14:paraId="6B67374E" w14:textId="77777777" w:rsidR="00AF16C7" w:rsidRDefault="00AF16C7">
            <w:pPr>
              <w:spacing w:before="20" w:after="20"/>
            </w:pPr>
          </w:p>
        </w:tc>
        <w:tc>
          <w:tcPr>
            <w:tcW w:w="720" w:type="dxa"/>
          </w:tcPr>
          <w:p w14:paraId="71C1A039" w14:textId="77777777" w:rsidR="00AF16C7" w:rsidRDefault="005A0E73">
            <w:pPr>
              <w:spacing w:before="20" w:after="20"/>
            </w:pPr>
            <w:r>
              <w:rPr>
                <w:sz w:val="17"/>
              </w:rPr>
              <w:t>2</w:t>
            </w:r>
          </w:p>
        </w:tc>
        <w:tc>
          <w:tcPr>
            <w:tcW w:w="864" w:type="dxa"/>
          </w:tcPr>
          <w:p w14:paraId="2C2C9256" w14:textId="77777777" w:rsidR="00AF16C7" w:rsidRDefault="005A0E73">
            <w:pPr>
              <w:spacing w:before="20" w:after="20"/>
            </w:pPr>
            <w:r>
              <w:rPr>
                <w:sz w:val="17"/>
              </w:rPr>
              <w:t>ND,SD</w:t>
            </w:r>
          </w:p>
        </w:tc>
        <w:tc>
          <w:tcPr>
            <w:tcW w:w="864" w:type="dxa"/>
          </w:tcPr>
          <w:p w14:paraId="44F6A8CF" w14:textId="77777777" w:rsidR="00AF16C7" w:rsidRDefault="005A0E73">
            <w:pPr>
              <w:spacing w:before="20" w:after="20"/>
            </w:pPr>
            <w:r>
              <w:rPr>
                <w:sz w:val="17"/>
              </w:rPr>
              <w:t>TON</w:t>
            </w:r>
          </w:p>
        </w:tc>
        <w:tc>
          <w:tcPr>
            <w:tcW w:w="2160" w:type="dxa"/>
          </w:tcPr>
          <w:p w14:paraId="45B6F68C" w14:textId="77777777" w:rsidR="00AF16C7" w:rsidRDefault="005A0E73">
            <w:pPr>
              <w:spacing w:before="20" w:after="20"/>
            </w:pPr>
            <w:r>
              <w:rPr>
                <w:sz w:val="17"/>
              </w:rPr>
              <w:t>no change</w:t>
            </w:r>
          </w:p>
        </w:tc>
        <w:tc>
          <w:tcPr>
            <w:tcW w:w="3024" w:type="dxa"/>
          </w:tcPr>
          <w:p w14:paraId="171D4189" w14:textId="2CAD643E" w:rsidR="00AF16C7" w:rsidRDefault="005A0E73">
            <w:pPr>
              <w:spacing w:before="20" w:after="20"/>
            </w:pPr>
            <w:sdt>
              <w:sdtPr>
                <w:rPr>
                  <w:rFonts w:ascii="MS Gothic" w:eastAsia="MS Gothic" w:hAnsi="MS Gothic"/>
                  <w:sz w:val="17"/>
                </w:rPr>
                <w:id w:val="90036"/>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3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3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bl>
    <w:p w14:paraId="273268C5" w14:textId="77777777" w:rsidR="00AF16C7" w:rsidRDefault="00AF16C7">
      <w:pPr>
        <w:spacing w:after="40"/>
      </w:pPr>
    </w:p>
    <w:p w14:paraId="53EA193E" w14:textId="77777777" w:rsidR="00AF16C7" w:rsidRDefault="005A0E73">
      <w:pPr>
        <w:spacing w:after="60"/>
      </w:pPr>
      <w:r>
        <w:rPr>
          <w:b/>
          <w:sz w:val="19"/>
        </w:rPr>
        <w:t>Anything missing from base_tons?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256"/>
        <w:gridCol w:w="5246"/>
      </w:tblGrid>
      <w:tr w:rsidR="00AF16C7" w14:paraId="53EA0A4F" w14:textId="77777777">
        <w:trPr>
          <w:jc w:val="center"/>
        </w:trPr>
        <w:tc>
          <w:tcPr>
            <w:tcW w:w="6192" w:type="dxa"/>
            <w:shd w:val="clear" w:color="auto" w:fill="EEF3F8"/>
          </w:tcPr>
          <w:p w14:paraId="56D74AE5" w14:textId="77777777" w:rsidR="00AF16C7" w:rsidRDefault="005A0E73">
            <w:pPr>
              <w:spacing w:before="20" w:after="20"/>
            </w:pPr>
            <w:r>
              <w:rPr>
                <w:b/>
                <w:color w:val="1F3A5F"/>
                <w:sz w:val="17"/>
              </w:rPr>
              <w:t>Material we did not list</w:t>
            </w:r>
          </w:p>
        </w:tc>
        <w:tc>
          <w:tcPr>
            <w:tcW w:w="6192" w:type="dxa"/>
            <w:shd w:val="clear" w:color="auto" w:fill="EEF3F8"/>
          </w:tcPr>
          <w:p w14:paraId="1C611832" w14:textId="77777777" w:rsidR="00AF16C7" w:rsidRDefault="005A0E73">
            <w:pPr>
              <w:spacing w:before="20" w:after="20"/>
            </w:pPr>
            <w:r>
              <w:rPr>
                <w:b/>
                <w:color w:val="1F3A5F"/>
                <w:sz w:val="17"/>
              </w:rPr>
              <w:t>Why it belongs here</w:t>
            </w:r>
          </w:p>
        </w:tc>
      </w:tr>
      <w:tr w:rsidR="00AF16C7" w14:paraId="186B8436" w14:textId="77777777">
        <w:trPr>
          <w:jc w:val="center"/>
        </w:trPr>
        <w:tc>
          <w:tcPr>
            <w:tcW w:w="6192" w:type="dxa"/>
          </w:tcPr>
          <w:p w14:paraId="549A51DD" w14:textId="77777777" w:rsidR="00AF16C7" w:rsidRDefault="00AF16C7">
            <w:pPr>
              <w:spacing w:before="20" w:after="20"/>
            </w:pPr>
          </w:p>
        </w:tc>
        <w:tc>
          <w:tcPr>
            <w:tcW w:w="6192" w:type="dxa"/>
          </w:tcPr>
          <w:p w14:paraId="3F436AF8" w14:textId="77777777" w:rsidR="00AF16C7" w:rsidRDefault="00AF16C7">
            <w:pPr>
              <w:spacing w:before="20" w:after="20"/>
            </w:pPr>
          </w:p>
        </w:tc>
      </w:tr>
    </w:tbl>
    <w:p w14:paraId="6FBBD678" w14:textId="77777777" w:rsidR="00AF16C7" w:rsidRDefault="00AF16C7">
      <w:pPr>
        <w:spacing w:after="40"/>
      </w:pPr>
    </w:p>
    <w:p w14:paraId="141FA50B" w14:textId="77777777" w:rsidR="00AF16C7" w:rsidRDefault="005A0E73">
      <w:pPr>
        <w:spacing w:before="240" w:after="120"/>
      </w:pPr>
      <w:r>
        <w:rPr>
          <w:b/>
          <w:color w:val="1F6FB2"/>
          <w:sz w:val="26"/>
        </w:rPr>
        <w:t>shldr_tons:  Shoulder gravel and aggregate surfacing, in TONS.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42"/>
        <w:gridCol w:w="2060"/>
        <w:gridCol w:w="1628"/>
        <w:gridCol w:w="672"/>
        <w:gridCol w:w="799"/>
        <w:gridCol w:w="817"/>
        <w:gridCol w:w="1702"/>
        <w:gridCol w:w="2282"/>
      </w:tblGrid>
      <w:tr w:rsidR="00AF16C7" w14:paraId="711AE770" w14:textId="77777777">
        <w:trPr>
          <w:jc w:val="center"/>
        </w:trPr>
        <w:tc>
          <w:tcPr>
            <w:tcW w:w="576" w:type="dxa"/>
            <w:shd w:val="clear" w:color="auto" w:fill="EEF3F8"/>
          </w:tcPr>
          <w:p w14:paraId="1D0B5CC2" w14:textId="77777777" w:rsidR="00AF16C7" w:rsidRDefault="005A0E73">
            <w:pPr>
              <w:spacing w:before="20" w:after="20"/>
            </w:pPr>
            <w:r>
              <w:rPr>
                <w:b/>
                <w:color w:val="1F3A5F"/>
                <w:sz w:val="17"/>
              </w:rPr>
              <w:t>Ref</w:t>
            </w:r>
          </w:p>
        </w:tc>
        <w:tc>
          <w:tcPr>
            <w:tcW w:w="2736" w:type="dxa"/>
            <w:shd w:val="clear" w:color="auto" w:fill="EEF3F8"/>
          </w:tcPr>
          <w:p w14:paraId="57F23612" w14:textId="77777777" w:rsidR="00AF16C7" w:rsidRDefault="005A0E73">
            <w:pPr>
              <w:spacing w:before="20" w:after="20"/>
            </w:pPr>
            <w:r>
              <w:rPr>
                <w:b/>
                <w:color w:val="1F3A5F"/>
                <w:sz w:val="17"/>
              </w:rPr>
              <w:t>Material</w:t>
            </w:r>
          </w:p>
        </w:tc>
        <w:tc>
          <w:tcPr>
            <w:tcW w:w="2160" w:type="dxa"/>
            <w:shd w:val="clear" w:color="auto" w:fill="EEF3F8"/>
          </w:tcPr>
          <w:p w14:paraId="02114834" w14:textId="77777777" w:rsidR="00AF16C7" w:rsidRDefault="005A0E73">
            <w:pPr>
              <w:spacing w:before="20" w:after="20"/>
            </w:pPr>
            <w:r>
              <w:rPr>
                <w:b/>
                <w:color w:val="1F3A5F"/>
                <w:sz w:val="17"/>
              </w:rPr>
              <w:t>Classes seen</w:t>
            </w:r>
          </w:p>
        </w:tc>
        <w:tc>
          <w:tcPr>
            <w:tcW w:w="720" w:type="dxa"/>
            <w:shd w:val="clear" w:color="auto" w:fill="EEF3F8"/>
          </w:tcPr>
          <w:p w14:paraId="6C0BA970" w14:textId="77777777" w:rsidR="00AF16C7" w:rsidRDefault="005A0E73">
            <w:pPr>
              <w:spacing w:before="20" w:after="20"/>
            </w:pPr>
            <w:r>
              <w:rPr>
                <w:b/>
                <w:color w:val="1F3A5F"/>
                <w:sz w:val="17"/>
              </w:rPr>
              <w:t>Plans</w:t>
            </w:r>
          </w:p>
        </w:tc>
        <w:tc>
          <w:tcPr>
            <w:tcW w:w="864" w:type="dxa"/>
            <w:shd w:val="clear" w:color="auto" w:fill="EEF3F8"/>
          </w:tcPr>
          <w:p w14:paraId="16701086" w14:textId="77777777" w:rsidR="00AF16C7" w:rsidRDefault="005A0E73">
            <w:pPr>
              <w:spacing w:before="20" w:after="20"/>
            </w:pPr>
            <w:r>
              <w:rPr>
                <w:b/>
                <w:color w:val="1F3A5F"/>
                <w:sz w:val="17"/>
              </w:rPr>
              <w:t>States</w:t>
            </w:r>
          </w:p>
        </w:tc>
        <w:tc>
          <w:tcPr>
            <w:tcW w:w="864" w:type="dxa"/>
            <w:shd w:val="clear" w:color="auto" w:fill="EEF3F8"/>
          </w:tcPr>
          <w:p w14:paraId="64369F32" w14:textId="77777777" w:rsidR="00AF16C7" w:rsidRDefault="005A0E73">
            <w:pPr>
              <w:spacing w:before="20" w:after="20"/>
            </w:pPr>
            <w:r>
              <w:rPr>
                <w:b/>
                <w:color w:val="1F3A5F"/>
                <w:sz w:val="17"/>
              </w:rPr>
              <w:t>Unit</w:t>
            </w:r>
          </w:p>
        </w:tc>
        <w:tc>
          <w:tcPr>
            <w:tcW w:w="2160" w:type="dxa"/>
            <w:shd w:val="clear" w:color="auto" w:fill="EEF3F8"/>
          </w:tcPr>
          <w:p w14:paraId="1E863C0C" w14:textId="77777777" w:rsidR="00AF16C7" w:rsidRDefault="005A0E73">
            <w:pPr>
              <w:spacing w:before="20" w:after="20"/>
            </w:pPr>
            <w:r>
              <w:rPr>
                <w:b/>
                <w:color w:val="1F3A5F"/>
                <w:sz w:val="17"/>
              </w:rPr>
              <w:t>Change</w:t>
            </w:r>
          </w:p>
        </w:tc>
        <w:tc>
          <w:tcPr>
            <w:tcW w:w="3024" w:type="dxa"/>
            <w:shd w:val="clear" w:color="auto" w:fill="EEF3F8"/>
          </w:tcPr>
          <w:p w14:paraId="1EBA6E01" w14:textId="77777777" w:rsidR="00AF16C7" w:rsidRDefault="005A0E73">
            <w:pPr>
              <w:spacing w:before="20" w:after="20"/>
            </w:pPr>
            <w:r>
              <w:rPr>
                <w:b/>
                <w:color w:val="1F3A5F"/>
                <w:sz w:val="17"/>
              </w:rPr>
              <w:t>Object?</w:t>
            </w:r>
          </w:p>
        </w:tc>
      </w:tr>
      <w:tr w:rsidR="00AF16C7" w14:paraId="733F96B3" w14:textId="77777777">
        <w:trPr>
          <w:jc w:val="center"/>
        </w:trPr>
        <w:tc>
          <w:tcPr>
            <w:tcW w:w="576" w:type="dxa"/>
          </w:tcPr>
          <w:p w14:paraId="302DB40A" w14:textId="77777777" w:rsidR="00AF16C7" w:rsidRDefault="005A0E73">
            <w:pPr>
              <w:spacing w:before="20" w:after="20"/>
            </w:pPr>
            <w:r>
              <w:rPr>
                <w:sz w:val="17"/>
              </w:rPr>
              <w:t>SH1</w:t>
            </w:r>
          </w:p>
        </w:tc>
        <w:tc>
          <w:tcPr>
            <w:tcW w:w="2736" w:type="dxa"/>
          </w:tcPr>
          <w:p w14:paraId="6460C350" w14:textId="77777777" w:rsidR="00AF16C7" w:rsidRDefault="005A0E73">
            <w:pPr>
              <w:spacing w:before="20" w:after="20"/>
            </w:pPr>
            <w:r>
              <w:rPr>
                <w:b/>
                <w:sz w:val="17"/>
              </w:rPr>
              <w:t>Aggregate Surfacing</w:t>
            </w:r>
          </w:p>
        </w:tc>
        <w:tc>
          <w:tcPr>
            <w:tcW w:w="2160" w:type="dxa"/>
          </w:tcPr>
          <w:p w14:paraId="6F31D28A" w14:textId="77777777" w:rsidR="00AF16C7" w:rsidRDefault="005A0E73">
            <w:pPr>
              <w:spacing w:before="20" w:after="20"/>
            </w:pPr>
            <w:r>
              <w:rPr>
                <w:sz w:val="17"/>
              </w:rPr>
              <w:t>Cl 5, SP Ecial, Cl 1, Cl Special, Cl 2</w:t>
            </w:r>
          </w:p>
        </w:tc>
        <w:tc>
          <w:tcPr>
            <w:tcW w:w="720" w:type="dxa"/>
          </w:tcPr>
          <w:p w14:paraId="6566E959" w14:textId="77777777" w:rsidR="00AF16C7" w:rsidRDefault="005A0E73">
            <w:pPr>
              <w:spacing w:before="20" w:after="20"/>
            </w:pPr>
            <w:r>
              <w:rPr>
                <w:sz w:val="17"/>
              </w:rPr>
              <w:t>18</w:t>
            </w:r>
          </w:p>
        </w:tc>
        <w:tc>
          <w:tcPr>
            <w:tcW w:w="864" w:type="dxa"/>
          </w:tcPr>
          <w:p w14:paraId="3812E6DB" w14:textId="77777777" w:rsidR="00AF16C7" w:rsidRDefault="005A0E73">
            <w:pPr>
              <w:spacing w:before="20" w:after="20"/>
            </w:pPr>
            <w:r>
              <w:rPr>
                <w:sz w:val="17"/>
              </w:rPr>
              <w:t>MN,XX</w:t>
            </w:r>
          </w:p>
        </w:tc>
        <w:tc>
          <w:tcPr>
            <w:tcW w:w="864" w:type="dxa"/>
          </w:tcPr>
          <w:p w14:paraId="482F2C23" w14:textId="77777777" w:rsidR="00AF16C7" w:rsidRDefault="005A0E73">
            <w:pPr>
              <w:spacing w:before="20" w:after="20"/>
            </w:pPr>
            <w:r>
              <w:rPr>
                <w:sz w:val="17"/>
              </w:rPr>
              <w:t>CY,TON</w:t>
            </w:r>
          </w:p>
        </w:tc>
        <w:tc>
          <w:tcPr>
            <w:tcW w:w="2160" w:type="dxa"/>
          </w:tcPr>
          <w:p w14:paraId="54BD069E" w14:textId="77777777" w:rsidR="00AF16C7" w:rsidRDefault="005A0E73">
            <w:pPr>
              <w:spacing w:before="20" w:after="20"/>
            </w:pPr>
            <w:r>
              <w:rPr>
                <w:b/>
                <w:color w:val="C0392B"/>
                <w:sz w:val="17"/>
              </w:rPr>
              <w:t>partly NEW</w:t>
            </w:r>
          </w:p>
        </w:tc>
        <w:tc>
          <w:tcPr>
            <w:tcW w:w="3024" w:type="dxa"/>
          </w:tcPr>
          <w:p w14:paraId="72B3B54F" w14:textId="4A7BC6B3" w:rsidR="00AF16C7" w:rsidRDefault="005A0E73">
            <w:pPr>
              <w:spacing w:before="20" w:after="20"/>
            </w:pPr>
            <w:sdt>
              <w:sdtPr>
                <w:rPr>
                  <w:rFonts w:ascii="MS Gothic" w:eastAsia="MS Gothic" w:hAnsi="MS Gothic"/>
                  <w:sz w:val="17"/>
                </w:rPr>
                <w:id w:val="9003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4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4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3F3973A9" w14:textId="77777777">
        <w:trPr>
          <w:jc w:val="center"/>
        </w:trPr>
        <w:tc>
          <w:tcPr>
            <w:tcW w:w="576" w:type="dxa"/>
            <w:shd w:val="clear" w:color="auto" w:fill="F4F6F8"/>
          </w:tcPr>
          <w:p w14:paraId="69854CBB" w14:textId="77777777" w:rsidR="00AF16C7" w:rsidRDefault="005A0E73">
            <w:pPr>
              <w:spacing w:before="20" w:after="20"/>
            </w:pPr>
            <w:r>
              <w:rPr>
                <w:sz w:val="17"/>
              </w:rPr>
              <w:t>SH2</w:t>
            </w:r>
          </w:p>
        </w:tc>
        <w:tc>
          <w:tcPr>
            <w:tcW w:w="2736" w:type="dxa"/>
            <w:shd w:val="clear" w:color="auto" w:fill="F4F6F8"/>
          </w:tcPr>
          <w:p w14:paraId="39DD9DF1" w14:textId="77777777" w:rsidR="00AF16C7" w:rsidRDefault="005A0E73">
            <w:pPr>
              <w:spacing w:before="20" w:after="20"/>
            </w:pPr>
            <w:r>
              <w:rPr>
                <w:b/>
                <w:sz w:val="17"/>
              </w:rPr>
              <w:t>Aggregate Surface Course</w:t>
            </w:r>
          </w:p>
        </w:tc>
        <w:tc>
          <w:tcPr>
            <w:tcW w:w="2160" w:type="dxa"/>
            <w:shd w:val="clear" w:color="auto" w:fill="F4F6F8"/>
          </w:tcPr>
          <w:p w14:paraId="0600F1A2" w14:textId="77777777" w:rsidR="00AF16C7" w:rsidRDefault="005A0E73">
            <w:pPr>
              <w:spacing w:before="20" w:after="20"/>
            </w:pPr>
            <w:r>
              <w:rPr>
                <w:sz w:val="17"/>
              </w:rPr>
              <w:t>Cl 13</w:t>
            </w:r>
          </w:p>
        </w:tc>
        <w:tc>
          <w:tcPr>
            <w:tcW w:w="720" w:type="dxa"/>
            <w:shd w:val="clear" w:color="auto" w:fill="F4F6F8"/>
          </w:tcPr>
          <w:p w14:paraId="6D42877A" w14:textId="77777777" w:rsidR="00AF16C7" w:rsidRDefault="005A0E73">
            <w:pPr>
              <w:spacing w:before="20" w:after="20"/>
            </w:pPr>
            <w:r>
              <w:rPr>
                <w:sz w:val="17"/>
              </w:rPr>
              <w:t>5</w:t>
            </w:r>
          </w:p>
        </w:tc>
        <w:tc>
          <w:tcPr>
            <w:tcW w:w="864" w:type="dxa"/>
            <w:shd w:val="clear" w:color="auto" w:fill="F4F6F8"/>
          </w:tcPr>
          <w:p w14:paraId="2C5432EE" w14:textId="77777777" w:rsidR="00AF16C7" w:rsidRDefault="005A0E73">
            <w:pPr>
              <w:spacing w:before="20" w:after="20"/>
            </w:pPr>
            <w:r>
              <w:rPr>
                <w:sz w:val="17"/>
              </w:rPr>
              <w:t>ND</w:t>
            </w:r>
          </w:p>
        </w:tc>
        <w:tc>
          <w:tcPr>
            <w:tcW w:w="864" w:type="dxa"/>
            <w:shd w:val="clear" w:color="auto" w:fill="F4F6F8"/>
          </w:tcPr>
          <w:p w14:paraId="3532A59C" w14:textId="77777777" w:rsidR="00AF16C7" w:rsidRDefault="005A0E73">
            <w:pPr>
              <w:spacing w:before="20" w:after="20"/>
            </w:pPr>
            <w:r>
              <w:rPr>
                <w:sz w:val="17"/>
              </w:rPr>
              <w:t>TON</w:t>
            </w:r>
          </w:p>
        </w:tc>
        <w:tc>
          <w:tcPr>
            <w:tcW w:w="2160" w:type="dxa"/>
            <w:shd w:val="clear" w:color="auto" w:fill="F4F6F8"/>
          </w:tcPr>
          <w:p w14:paraId="730820A5" w14:textId="77777777" w:rsidR="00AF16C7" w:rsidRDefault="005A0E73">
            <w:pPr>
              <w:spacing w:before="20" w:after="20"/>
            </w:pPr>
            <w:r>
              <w:rPr>
                <w:b/>
                <w:color w:val="C0392B"/>
                <w:sz w:val="17"/>
              </w:rPr>
              <w:t>MOVED from base_tons</w:t>
            </w:r>
          </w:p>
        </w:tc>
        <w:tc>
          <w:tcPr>
            <w:tcW w:w="3024" w:type="dxa"/>
            <w:shd w:val="clear" w:color="auto" w:fill="F4F6F8"/>
          </w:tcPr>
          <w:p w14:paraId="19D94504" w14:textId="746A7213" w:rsidR="00AF16C7" w:rsidRDefault="005A0E73">
            <w:pPr>
              <w:spacing w:before="20" w:after="20"/>
            </w:pPr>
            <w:sdt>
              <w:sdtPr>
                <w:rPr>
                  <w:rFonts w:ascii="MS Gothic" w:eastAsia="MS Gothic" w:hAnsi="MS Gothic"/>
                  <w:sz w:val="17"/>
                </w:rPr>
                <w:id w:val="90042"/>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4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4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466AA992" w14:textId="77777777">
        <w:trPr>
          <w:jc w:val="center"/>
        </w:trPr>
        <w:tc>
          <w:tcPr>
            <w:tcW w:w="576" w:type="dxa"/>
          </w:tcPr>
          <w:p w14:paraId="1A16DFA2" w14:textId="77777777" w:rsidR="00AF16C7" w:rsidRDefault="005A0E73">
            <w:pPr>
              <w:spacing w:before="20" w:after="20"/>
            </w:pPr>
            <w:r>
              <w:rPr>
                <w:sz w:val="17"/>
              </w:rPr>
              <w:t>SH3</w:t>
            </w:r>
          </w:p>
        </w:tc>
        <w:tc>
          <w:tcPr>
            <w:tcW w:w="2736" w:type="dxa"/>
          </w:tcPr>
          <w:p w14:paraId="7A8DF708" w14:textId="77777777" w:rsidR="00AF16C7" w:rsidRDefault="005A0E73">
            <w:pPr>
              <w:spacing w:before="20" w:after="20"/>
            </w:pPr>
            <w:r>
              <w:rPr>
                <w:b/>
                <w:sz w:val="17"/>
              </w:rPr>
              <w:t>Shoulder Base Aggregate</w:t>
            </w:r>
          </w:p>
        </w:tc>
        <w:tc>
          <w:tcPr>
            <w:tcW w:w="2160" w:type="dxa"/>
          </w:tcPr>
          <w:p w14:paraId="334ADC0D" w14:textId="77777777" w:rsidR="00AF16C7" w:rsidRDefault="005A0E73">
            <w:pPr>
              <w:spacing w:before="20" w:after="20"/>
            </w:pPr>
            <w:r>
              <w:rPr>
                <w:sz w:val="17"/>
              </w:rPr>
              <w:t>Cl 1</w:t>
            </w:r>
          </w:p>
        </w:tc>
        <w:tc>
          <w:tcPr>
            <w:tcW w:w="720" w:type="dxa"/>
          </w:tcPr>
          <w:p w14:paraId="59E8B929" w14:textId="77777777" w:rsidR="00AF16C7" w:rsidRDefault="005A0E73">
            <w:pPr>
              <w:spacing w:before="20" w:after="20"/>
            </w:pPr>
            <w:r>
              <w:rPr>
                <w:sz w:val="17"/>
              </w:rPr>
              <w:t>3</w:t>
            </w:r>
          </w:p>
        </w:tc>
        <w:tc>
          <w:tcPr>
            <w:tcW w:w="864" w:type="dxa"/>
          </w:tcPr>
          <w:p w14:paraId="50143CF3" w14:textId="77777777" w:rsidR="00AF16C7" w:rsidRDefault="005A0E73">
            <w:pPr>
              <w:spacing w:before="20" w:after="20"/>
            </w:pPr>
            <w:r>
              <w:rPr>
                <w:sz w:val="17"/>
              </w:rPr>
              <w:t>MN</w:t>
            </w:r>
          </w:p>
        </w:tc>
        <w:tc>
          <w:tcPr>
            <w:tcW w:w="864" w:type="dxa"/>
          </w:tcPr>
          <w:p w14:paraId="33731510" w14:textId="77777777" w:rsidR="00AF16C7" w:rsidRDefault="005A0E73">
            <w:pPr>
              <w:spacing w:before="20" w:after="20"/>
            </w:pPr>
            <w:r>
              <w:rPr>
                <w:sz w:val="17"/>
              </w:rPr>
              <w:t>TON</w:t>
            </w:r>
          </w:p>
        </w:tc>
        <w:tc>
          <w:tcPr>
            <w:tcW w:w="2160" w:type="dxa"/>
          </w:tcPr>
          <w:p w14:paraId="60FBD808" w14:textId="77777777" w:rsidR="00AF16C7" w:rsidRDefault="005A0E73">
            <w:pPr>
              <w:spacing w:before="20" w:after="20"/>
            </w:pPr>
            <w:r>
              <w:rPr>
                <w:sz w:val="17"/>
              </w:rPr>
              <w:t>no change</w:t>
            </w:r>
          </w:p>
        </w:tc>
        <w:tc>
          <w:tcPr>
            <w:tcW w:w="3024" w:type="dxa"/>
          </w:tcPr>
          <w:p w14:paraId="389BA737" w14:textId="52F794E3" w:rsidR="00AF16C7" w:rsidRDefault="005A0E73">
            <w:pPr>
              <w:spacing w:before="20" w:after="20"/>
            </w:pPr>
            <w:sdt>
              <w:sdtPr>
                <w:rPr>
                  <w:rFonts w:ascii="MS Gothic" w:eastAsia="MS Gothic" w:hAnsi="MS Gothic"/>
                  <w:sz w:val="17"/>
                </w:rPr>
                <w:id w:val="90045"/>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4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4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7E19F900" w14:textId="77777777">
        <w:trPr>
          <w:jc w:val="center"/>
        </w:trPr>
        <w:tc>
          <w:tcPr>
            <w:tcW w:w="576" w:type="dxa"/>
            <w:shd w:val="clear" w:color="auto" w:fill="F4F6F8"/>
          </w:tcPr>
          <w:p w14:paraId="04F80F8C" w14:textId="77777777" w:rsidR="00AF16C7" w:rsidRDefault="005A0E73">
            <w:pPr>
              <w:spacing w:before="20" w:after="20"/>
            </w:pPr>
            <w:r>
              <w:rPr>
                <w:sz w:val="17"/>
              </w:rPr>
              <w:t>SH4</w:t>
            </w:r>
          </w:p>
        </w:tc>
        <w:tc>
          <w:tcPr>
            <w:tcW w:w="2736" w:type="dxa"/>
            <w:shd w:val="clear" w:color="auto" w:fill="F4F6F8"/>
          </w:tcPr>
          <w:p w14:paraId="3B79289B" w14:textId="77777777" w:rsidR="00AF16C7" w:rsidRDefault="005A0E73">
            <w:pPr>
              <w:spacing w:before="20" w:after="20"/>
            </w:pPr>
            <w:r>
              <w:rPr>
                <w:b/>
                <w:sz w:val="17"/>
              </w:rPr>
              <w:t>Gravel Surfacing</w:t>
            </w:r>
          </w:p>
        </w:tc>
        <w:tc>
          <w:tcPr>
            <w:tcW w:w="2160" w:type="dxa"/>
            <w:shd w:val="clear" w:color="auto" w:fill="F4F6F8"/>
          </w:tcPr>
          <w:p w14:paraId="3217855F" w14:textId="77777777" w:rsidR="00AF16C7" w:rsidRDefault="00AF16C7">
            <w:pPr>
              <w:spacing w:before="20" w:after="20"/>
            </w:pPr>
          </w:p>
        </w:tc>
        <w:tc>
          <w:tcPr>
            <w:tcW w:w="720" w:type="dxa"/>
            <w:shd w:val="clear" w:color="auto" w:fill="F4F6F8"/>
          </w:tcPr>
          <w:p w14:paraId="4B6456CB" w14:textId="77777777" w:rsidR="00AF16C7" w:rsidRDefault="005A0E73">
            <w:pPr>
              <w:spacing w:before="20" w:after="20"/>
            </w:pPr>
            <w:r>
              <w:rPr>
                <w:sz w:val="17"/>
              </w:rPr>
              <w:t>3</w:t>
            </w:r>
          </w:p>
        </w:tc>
        <w:tc>
          <w:tcPr>
            <w:tcW w:w="864" w:type="dxa"/>
            <w:shd w:val="clear" w:color="auto" w:fill="F4F6F8"/>
          </w:tcPr>
          <w:p w14:paraId="636275F2" w14:textId="77777777" w:rsidR="00AF16C7" w:rsidRDefault="005A0E73">
            <w:pPr>
              <w:spacing w:before="20" w:after="20"/>
            </w:pPr>
            <w:r>
              <w:rPr>
                <w:sz w:val="17"/>
              </w:rPr>
              <w:t>SD</w:t>
            </w:r>
          </w:p>
        </w:tc>
        <w:tc>
          <w:tcPr>
            <w:tcW w:w="864" w:type="dxa"/>
            <w:shd w:val="clear" w:color="auto" w:fill="F4F6F8"/>
          </w:tcPr>
          <w:p w14:paraId="5353BAB3" w14:textId="77777777" w:rsidR="00AF16C7" w:rsidRDefault="005A0E73">
            <w:pPr>
              <w:spacing w:before="20" w:after="20"/>
            </w:pPr>
            <w:r>
              <w:rPr>
                <w:sz w:val="17"/>
              </w:rPr>
              <w:t>TON</w:t>
            </w:r>
          </w:p>
        </w:tc>
        <w:tc>
          <w:tcPr>
            <w:tcW w:w="2160" w:type="dxa"/>
            <w:shd w:val="clear" w:color="auto" w:fill="F4F6F8"/>
          </w:tcPr>
          <w:p w14:paraId="4E2E538C" w14:textId="77777777" w:rsidR="00AF16C7" w:rsidRDefault="005A0E73">
            <w:pPr>
              <w:spacing w:before="20" w:after="20"/>
            </w:pPr>
            <w:r>
              <w:rPr>
                <w:sz w:val="17"/>
              </w:rPr>
              <w:t>no change</w:t>
            </w:r>
          </w:p>
        </w:tc>
        <w:tc>
          <w:tcPr>
            <w:tcW w:w="3024" w:type="dxa"/>
            <w:shd w:val="clear" w:color="auto" w:fill="F4F6F8"/>
          </w:tcPr>
          <w:p w14:paraId="6247F8A0" w14:textId="30F03534" w:rsidR="00AF16C7" w:rsidRDefault="005A0E73">
            <w:pPr>
              <w:spacing w:before="20" w:after="20"/>
            </w:pPr>
            <w:sdt>
              <w:sdtPr>
                <w:rPr>
                  <w:rFonts w:ascii="MS Gothic" w:eastAsia="MS Gothic" w:hAnsi="MS Gothic"/>
                  <w:sz w:val="17"/>
                </w:rPr>
                <w:id w:val="9004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Agree   </w:t>
            </w:r>
            <w:sdt>
              <w:sdtPr>
                <w:rPr>
                  <w:rFonts w:ascii="MS Gothic" w:eastAsia="MS Gothic" w:hAnsi="MS Gothic"/>
                  <w:sz w:val="17"/>
                </w:rPr>
                <w:id w:val="9004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Move to ___</w:t>
            </w:r>
            <w:proofErr w:type="gramStart"/>
            <w:r w:rsidR="003702C2">
              <w:rPr>
                <w:sz w:val="17"/>
              </w:rPr>
              <w:t>base</w:t>
            </w:r>
            <w:r>
              <w:rPr>
                <w:sz w:val="17"/>
              </w:rPr>
              <w:t>__</w:t>
            </w:r>
            <w:proofErr w:type="gramEnd"/>
            <w:r>
              <w:rPr>
                <w:sz w:val="17"/>
              </w:rPr>
              <w:t xml:space="preserve">_   </w:t>
            </w:r>
            <w:sdt>
              <w:sdtPr>
                <w:rPr>
                  <w:rFonts w:ascii="MS Gothic" w:eastAsia="MS Gothic" w:hAnsi="MS Gothic"/>
                  <w:sz w:val="17"/>
                </w:rPr>
                <w:id w:val="9005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E6998E6" w14:textId="77777777">
        <w:trPr>
          <w:jc w:val="center"/>
        </w:trPr>
        <w:tc>
          <w:tcPr>
            <w:tcW w:w="576" w:type="dxa"/>
          </w:tcPr>
          <w:p w14:paraId="45725DE6" w14:textId="77777777" w:rsidR="00AF16C7" w:rsidRDefault="005A0E73">
            <w:pPr>
              <w:spacing w:before="20" w:after="20"/>
            </w:pPr>
            <w:r>
              <w:rPr>
                <w:sz w:val="17"/>
              </w:rPr>
              <w:t>SH5</w:t>
            </w:r>
          </w:p>
        </w:tc>
        <w:tc>
          <w:tcPr>
            <w:tcW w:w="2736" w:type="dxa"/>
          </w:tcPr>
          <w:p w14:paraId="4F8925C8" w14:textId="77777777" w:rsidR="00AF16C7" w:rsidRDefault="005A0E73">
            <w:pPr>
              <w:spacing w:before="20" w:after="20"/>
            </w:pPr>
            <w:r>
              <w:rPr>
                <w:b/>
                <w:sz w:val="17"/>
              </w:rPr>
              <w:t>Traffic Service Aggregate</w:t>
            </w:r>
          </w:p>
        </w:tc>
        <w:tc>
          <w:tcPr>
            <w:tcW w:w="2160" w:type="dxa"/>
          </w:tcPr>
          <w:p w14:paraId="5B7B52B4" w14:textId="77777777" w:rsidR="00AF16C7" w:rsidRDefault="00AF16C7">
            <w:pPr>
              <w:spacing w:before="20" w:after="20"/>
            </w:pPr>
          </w:p>
        </w:tc>
        <w:tc>
          <w:tcPr>
            <w:tcW w:w="720" w:type="dxa"/>
          </w:tcPr>
          <w:p w14:paraId="2520B68F" w14:textId="77777777" w:rsidR="00AF16C7" w:rsidRDefault="005A0E73">
            <w:pPr>
              <w:spacing w:before="20" w:after="20"/>
            </w:pPr>
            <w:r>
              <w:rPr>
                <w:sz w:val="17"/>
              </w:rPr>
              <w:t>2</w:t>
            </w:r>
          </w:p>
        </w:tc>
        <w:tc>
          <w:tcPr>
            <w:tcW w:w="864" w:type="dxa"/>
          </w:tcPr>
          <w:p w14:paraId="73084664" w14:textId="77777777" w:rsidR="00AF16C7" w:rsidRDefault="005A0E73">
            <w:pPr>
              <w:spacing w:before="20" w:after="20"/>
            </w:pPr>
            <w:r>
              <w:rPr>
                <w:sz w:val="17"/>
              </w:rPr>
              <w:t>ND</w:t>
            </w:r>
          </w:p>
        </w:tc>
        <w:tc>
          <w:tcPr>
            <w:tcW w:w="864" w:type="dxa"/>
          </w:tcPr>
          <w:p w14:paraId="1F815E3F" w14:textId="77777777" w:rsidR="00AF16C7" w:rsidRDefault="005A0E73">
            <w:pPr>
              <w:spacing w:before="20" w:after="20"/>
            </w:pPr>
            <w:r>
              <w:rPr>
                <w:sz w:val="17"/>
              </w:rPr>
              <w:t>TON</w:t>
            </w:r>
          </w:p>
        </w:tc>
        <w:tc>
          <w:tcPr>
            <w:tcW w:w="2160" w:type="dxa"/>
          </w:tcPr>
          <w:p w14:paraId="41094A5D" w14:textId="77777777" w:rsidR="00AF16C7" w:rsidRDefault="005A0E73">
            <w:pPr>
              <w:spacing w:before="20" w:after="20"/>
            </w:pPr>
            <w:r>
              <w:rPr>
                <w:b/>
                <w:color w:val="C0392B"/>
                <w:sz w:val="17"/>
              </w:rPr>
              <w:t>NEW, not counted today</w:t>
            </w:r>
          </w:p>
        </w:tc>
        <w:tc>
          <w:tcPr>
            <w:tcW w:w="3024" w:type="dxa"/>
          </w:tcPr>
          <w:p w14:paraId="1C76A376" w14:textId="6E24604C" w:rsidR="00AF16C7" w:rsidRDefault="005A0E73">
            <w:pPr>
              <w:spacing w:before="20" w:after="20"/>
            </w:pPr>
            <w:sdt>
              <w:sdtPr>
                <w:rPr>
                  <w:rFonts w:ascii="MS Gothic" w:eastAsia="MS Gothic" w:hAnsi="MS Gothic"/>
                  <w:sz w:val="17"/>
                </w:rPr>
                <w:id w:val="9005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Agree   </w:t>
            </w:r>
            <w:sdt>
              <w:sdtPr>
                <w:rPr>
                  <w:rFonts w:ascii="MS Gothic" w:eastAsia="MS Gothic" w:hAnsi="MS Gothic"/>
                  <w:sz w:val="17"/>
                </w:rPr>
                <w:id w:val="90052"/>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Move to _</w:t>
            </w:r>
            <w:proofErr w:type="gramStart"/>
            <w:r w:rsidR="003702C2">
              <w:rPr>
                <w:sz w:val="17"/>
              </w:rPr>
              <w:t>base</w:t>
            </w:r>
            <w:r>
              <w:rPr>
                <w:sz w:val="17"/>
              </w:rPr>
              <w:t>__</w:t>
            </w:r>
            <w:proofErr w:type="gramEnd"/>
            <w:r>
              <w:rPr>
                <w:sz w:val="17"/>
              </w:rPr>
              <w:t xml:space="preserve">___   </w:t>
            </w:r>
            <w:sdt>
              <w:sdtPr>
                <w:rPr>
                  <w:rFonts w:ascii="MS Gothic" w:eastAsia="MS Gothic" w:hAnsi="MS Gothic"/>
                  <w:sz w:val="17"/>
                </w:rPr>
                <w:id w:val="9005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bl>
    <w:p w14:paraId="041B576C" w14:textId="77777777" w:rsidR="00AF16C7" w:rsidRDefault="00AF16C7">
      <w:pPr>
        <w:spacing w:after="40"/>
      </w:pPr>
    </w:p>
    <w:p w14:paraId="27F56FA0" w14:textId="77777777" w:rsidR="00AF16C7" w:rsidRDefault="005A0E73">
      <w:pPr>
        <w:spacing w:after="60"/>
      </w:pPr>
      <w:r>
        <w:rPr>
          <w:b/>
          <w:sz w:val="19"/>
        </w:rPr>
        <w:t>Anything missing from shldr_tons?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256"/>
        <w:gridCol w:w="5246"/>
      </w:tblGrid>
      <w:tr w:rsidR="00AF16C7" w14:paraId="2125FA09" w14:textId="77777777">
        <w:trPr>
          <w:jc w:val="center"/>
        </w:trPr>
        <w:tc>
          <w:tcPr>
            <w:tcW w:w="6192" w:type="dxa"/>
            <w:shd w:val="clear" w:color="auto" w:fill="EEF3F8"/>
          </w:tcPr>
          <w:p w14:paraId="0DC8191B" w14:textId="77777777" w:rsidR="00AF16C7" w:rsidRDefault="005A0E73">
            <w:pPr>
              <w:spacing w:before="20" w:after="20"/>
            </w:pPr>
            <w:r>
              <w:rPr>
                <w:b/>
                <w:color w:val="1F3A5F"/>
                <w:sz w:val="17"/>
              </w:rPr>
              <w:t>Material we did not list</w:t>
            </w:r>
          </w:p>
        </w:tc>
        <w:tc>
          <w:tcPr>
            <w:tcW w:w="6192" w:type="dxa"/>
            <w:shd w:val="clear" w:color="auto" w:fill="EEF3F8"/>
          </w:tcPr>
          <w:p w14:paraId="5077DB54" w14:textId="77777777" w:rsidR="00AF16C7" w:rsidRDefault="005A0E73">
            <w:pPr>
              <w:spacing w:before="20" w:after="20"/>
            </w:pPr>
            <w:r>
              <w:rPr>
                <w:b/>
                <w:color w:val="1F3A5F"/>
                <w:sz w:val="17"/>
              </w:rPr>
              <w:t>Why it belongs here</w:t>
            </w:r>
          </w:p>
        </w:tc>
      </w:tr>
      <w:tr w:rsidR="00AF16C7" w14:paraId="7D4111FA" w14:textId="77777777">
        <w:trPr>
          <w:jc w:val="center"/>
        </w:trPr>
        <w:tc>
          <w:tcPr>
            <w:tcW w:w="6192" w:type="dxa"/>
          </w:tcPr>
          <w:p w14:paraId="48F600EA" w14:textId="77777777" w:rsidR="00AF16C7" w:rsidRDefault="00AF16C7">
            <w:pPr>
              <w:spacing w:before="20" w:after="20"/>
            </w:pPr>
          </w:p>
        </w:tc>
        <w:tc>
          <w:tcPr>
            <w:tcW w:w="6192" w:type="dxa"/>
          </w:tcPr>
          <w:p w14:paraId="208DDC17" w14:textId="77777777" w:rsidR="00AF16C7" w:rsidRDefault="00AF16C7">
            <w:pPr>
              <w:spacing w:before="20" w:after="20"/>
            </w:pPr>
          </w:p>
        </w:tc>
      </w:tr>
    </w:tbl>
    <w:p w14:paraId="445BA9CB" w14:textId="77777777" w:rsidR="00AF16C7" w:rsidRDefault="00AF16C7">
      <w:pPr>
        <w:spacing w:after="40"/>
      </w:pPr>
    </w:p>
    <w:p w14:paraId="0B8DA1E6" w14:textId="77777777" w:rsidR="00AF16C7" w:rsidRDefault="005A0E73">
      <w:pPr>
        <w:spacing w:before="240" w:after="120"/>
      </w:pPr>
      <w:r>
        <w:rPr>
          <w:b/>
          <w:color w:val="1F6FB2"/>
          <w:sz w:val="26"/>
        </w:rPr>
        <w:t>grading_yards:  Earthwork moved, in CUBIC YARDS.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88"/>
        <w:gridCol w:w="2070"/>
        <w:gridCol w:w="1552"/>
        <w:gridCol w:w="666"/>
        <w:gridCol w:w="961"/>
        <w:gridCol w:w="811"/>
        <w:gridCol w:w="1694"/>
        <w:gridCol w:w="2160"/>
      </w:tblGrid>
      <w:tr w:rsidR="00AF16C7" w14:paraId="5AED08C5" w14:textId="77777777">
        <w:trPr>
          <w:jc w:val="center"/>
        </w:trPr>
        <w:tc>
          <w:tcPr>
            <w:tcW w:w="576" w:type="dxa"/>
            <w:shd w:val="clear" w:color="auto" w:fill="EEF3F8"/>
          </w:tcPr>
          <w:p w14:paraId="53889D2A" w14:textId="77777777" w:rsidR="00AF16C7" w:rsidRDefault="005A0E73">
            <w:pPr>
              <w:spacing w:before="20" w:after="20"/>
            </w:pPr>
            <w:r>
              <w:rPr>
                <w:b/>
                <w:color w:val="1F3A5F"/>
                <w:sz w:val="17"/>
              </w:rPr>
              <w:t>Ref</w:t>
            </w:r>
          </w:p>
        </w:tc>
        <w:tc>
          <w:tcPr>
            <w:tcW w:w="2736" w:type="dxa"/>
            <w:shd w:val="clear" w:color="auto" w:fill="EEF3F8"/>
          </w:tcPr>
          <w:p w14:paraId="3B023F55" w14:textId="77777777" w:rsidR="00AF16C7" w:rsidRDefault="005A0E73">
            <w:pPr>
              <w:spacing w:before="20" w:after="20"/>
            </w:pPr>
            <w:r>
              <w:rPr>
                <w:b/>
                <w:color w:val="1F3A5F"/>
                <w:sz w:val="17"/>
              </w:rPr>
              <w:t>Material</w:t>
            </w:r>
          </w:p>
        </w:tc>
        <w:tc>
          <w:tcPr>
            <w:tcW w:w="2160" w:type="dxa"/>
            <w:shd w:val="clear" w:color="auto" w:fill="EEF3F8"/>
          </w:tcPr>
          <w:p w14:paraId="60446902" w14:textId="77777777" w:rsidR="00AF16C7" w:rsidRDefault="005A0E73">
            <w:pPr>
              <w:spacing w:before="20" w:after="20"/>
            </w:pPr>
            <w:r>
              <w:rPr>
                <w:b/>
                <w:color w:val="1F3A5F"/>
                <w:sz w:val="17"/>
              </w:rPr>
              <w:t>Classes seen</w:t>
            </w:r>
          </w:p>
        </w:tc>
        <w:tc>
          <w:tcPr>
            <w:tcW w:w="720" w:type="dxa"/>
            <w:shd w:val="clear" w:color="auto" w:fill="EEF3F8"/>
          </w:tcPr>
          <w:p w14:paraId="3B7D565B" w14:textId="77777777" w:rsidR="00AF16C7" w:rsidRDefault="005A0E73">
            <w:pPr>
              <w:spacing w:before="20" w:after="20"/>
            </w:pPr>
            <w:r>
              <w:rPr>
                <w:b/>
                <w:color w:val="1F3A5F"/>
                <w:sz w:val="17"/>
              </w:rPr>
              <w:t>Plans</w:t>
            </w:r>
          </w:p>
        </w:tc>
        <w:tc>
          <w:tcPr>
            <w:tcW w:w="864" w:type="dxa"/>
            <w:shd w:val="clear" w:color="auto" w:fill="EEF3F8"/>
          </w:tcPr>
          <w:p w14:paraId="5266B8B9" w14:textId="77777777" w:rsidR="00AF16C7" w:rsidRDefault="005A0E73">
            <w:pPr>
              <w:spacing w:before="20" w:after="20"/>
            </w:pPr>
            <w:r>
              <w:rPr>
                <w:b/>
                <w:color w:val="1F3A5F"/>
                <w:sz w:val="17"/>
              </w:rPr>
              <w:t>States</w:t>
            </w:r>
          </w:p>
        </w:tc>
        <w:tc>
          <w:tcPr>
            <w:tcW w:w="864" w:type="dxa"/>
            <w:shd w:val="clear" w:color="auto" w:fill="EEF3F8"/>
          </w:tcPr>
          <w:p w14:paraId="49C97EFA" w14:textId="77777777" w:rsidR="00AF16C7" w:rsidRDefault="005A0E73">
            <w:pPr>
              <w:spacing w:before="20" w:after="20"/>
            </w:pPr>
            <w:r>
              <w:rPr>
                <w:b/>
                <w:color w:val="1F3A5F"/>
                <w:sz w:val="17"/>
              </w:rPr>
              <w:t>Unit</w:t>
            </w:r>
          </w:p>
        </w:tc>
        <w:tc>
          <w:tcPr>
            <w:tcW w:w="2160" w:type="dxa"/>
            <w:shd w:val="clear" w:color="auto" w:fill="EEF3F8"/>
          </w:tcPr>
          <w:p w14:paraId="52191AA1" w14:textId="77777777" w:rsidR="00AF16C7" w:rsidRDefault="005A0E73">
            <w:pPr>
              <w:spacing w:before="20" w:after="20"/>
            </w:pPr>
            <w:r>
              <w:rPr>
                <w:b/>
                <w:color w:val="1F3A5F"/>
                <w:sz w:val="17"/>
              </w:rPr>
              <w:t>Change</w:t>
            </w:r>
          </w:p>
        </w:tc>
        <w:tc>
          <w:tcPr>
            <w:tcW w:w="3024" w:type="dxa"/>
            <w:shd w:val="clear" w:color="auto" w:fill="EEF3F8"/>
          </w:tcPr>
          <w:p w14:paraId="281F7C37" w14:textId="77777777" w:rsidR="00AF16C7" w:rsidRDefault="005A0E73">
            <w:pPr>
              <w:spacing w:before="20" w:after="20"/>
            </w:pPr>
            <w:r>
              <w:rPr>
                <w:b/>
                <w:color w:val="1F3A5F"/>
                <w:sz w:val="17"/>
              </w:rPr>
              <w:t>Object?</w:t>
            </w:r>
          </w:p>
        </w:tc>
      </w:tr>
      <w:tr w:rsidR="00AF16C7" w14:paraId="7D0C7ACB" w14:textId="77777777">
        <w:trPr>
          <w:jc w:val="center"/>
        </w:trPr>
        <w:tc>
          <w:tcPr>
            <w:tcW w:w="576" w:type="dxa"/>
          </w:tcPr>
          <w:p w14:paraId="52764FA6" w14:textId="77777777" w:rsidR="00AF16C7" w:rsidRDefault="005A0E73">
            <w:pPr>
              <w:spacing w:before="20" w:after="20"/>
            </w:pPr>
            <w:r>
              <w:rPr>
                <w:sz w:val="17"/>
              </w:rPr>
              <w:t>GR1</w:t>
            </w:r>
          </w:p>
        </w:tc>
        <w:tc>
          <w:tcPr>
            <w:tcW w:w="2736" w:type="dxa"/>
          </w:tcPr>
          <w:p w14:paraId="1FDA643B" w14:textId="77777777" w:rsidR="00AF16C7" w:rsidRDefault="005A0E73">
            <w:pPr>
              <w:spacing w:before="20" w:after="20"/>
            </w:pPr>
            <w:r>
              <w:rPr>
                <w:b/>
                <w:sz w:val="17"/>
              </w:rPr>
              <w:t>Common Excavation</w:t>
            </w:r>
          </w:p>
        </w:tc>
        <w:tc>
          <w:tcPr>
            <w:tcW w:w="2160" w:type="dxa"/>
          </w:tcPr>
          <w:p w14:paraId="1843E581" w14:textId="77777777" w:rsidR="00AF16C7" w:rsidRDefault="00AF16C7">
            <w:pPr>
              <w:spacing w:before="20" w:after="20"/>
            </w:pPr>
          </w:p>
        </w:tc>
        <w:tc>
          <w:tcPr>
            <w:tcW w:w="720" w:type="dxa"/>
          </w:tcPr>
          <w:p w14:paraId="7FC856EF" w14:textId="77777777" w:rsidR="00AF16C7" w:rsidRDefault="005A0E73">
            <w:pPr>
              <w:spacing w:before="20" w:after="20"/>
            </w:pPr>
            <w:r>
              <w:rPr>
                <w:sz w:val="17"/>
              </w:rPr>
              <w:t>30</w:t>
            </w:r>
          </w:p>
        </w:tc>
        <w:tc>
          <w:tcPr>
            <w:tcW w:w="864" w:type="dxa"/>
          </w:tcPr>
          <w:p w14:paraId="43BBFD32" w14:textId="77777777" w:rsidR="00AF16C7" w:rsidRDefault="005A0E73">
            <w:pPr>
              <w:spacing w:before="20" w:after="20"/>
            </w:pPr>
            <w:r>
              <w:rPr>
                <w:sz w:val="17"/>
              </w:rPr>
              <w:t>MN,ND,SD</w:t>
            </w:r>
          </w:p>
        </w:tc>
        <w:tc>
          <w:tcPr>
            <w:tcW w:w="864" w:type="dxa"/>
          </w:tcPr>
          <w:p w14:paraId="1DED3012" w14:textId="77777777" w:rsidR="00AF16C7" w:rsidRDefault="005A0E73">
            <w:pPr>
              <w:spacing w:before="20" w:after="20"/>
            </w:pPr>
            <w:r>
              <w:rPr>
                <w:sz w:val="17"/>
              </w:rPr>
              <w:t>CY</w:t>
            </w:r>
          </w:p>
        </w:tc>
        <w:tc>
          <w:tcPr>
            <w:tcW w:w="2160" w:type="dxa"/>
          </w:tcPr>
          <w:p w14:paraId="2F59F244" w14:textId="77777777" w:rsidR="00AF16C7" w:rsidRDefault="005A0E73">
            <w:pPr>
              <w:spacing w:before="20" w:after="20"/>
            </w:pPr>
            <w:r>
              <w:rPr>
                <w:sz w:val="17"/>
              </w:rPr>
              <w:t>no change</w:t>
            </w:r>
          </w:p>
        </w:tc>
        <w:tc>
          <w:tcPr>
            <w:tcW w:w="3024" w:type="dxa"/>
          </w:tcPr>
          <w:p w14:paraId="28AFD85F" w14:textId="0474938E" w:rsidR="00AF16C7" w:rsidRDefault="005A0E73">
            <w:pPr>
              <w:spacing w:before="20" w:after="20"/>
            </w:pPr>
            <w:sdt>
              <w:sdtPr>
                <w:rPr>
                  <w:rFonts w:ascii="MS Gothic" w:eastAsia="MS Gothic" w:hAnsi="MS Gothic"/>
                  <w:sz w:val="17"/>
                </w:rPr>
                <w:id w:val="9005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5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5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591B7B76" w14:textId="77777777">
        <w:trPr>
          <w:jc w:val="center"/>
        </w:trPr>
        <w:tc>
          <w:tcPr>
            <w:tcW w:w="576" w:type="dxa"/>
            <w:shd w:val="clear" w:color="auto" w:fill="F4F6F8"/>
          </w:tcPr>
          <w:p w14:paraId="62CFA61F" w14:textId="77777777" w:rsidR="00AF16C7" w:rsidRDefault="005A0E73">
            <w:pPr>
              <w:spacing w:before="20" w:after="20"/>
            </w:pPr>
            <w:r>
              <w:rPr>
                <w:sz w:val="17"/>
              </w:rPr>
              <w:t>GR2</w:t>
            </w:r>
          </w:p>
        </w:tc>
        <w:tc>
          <w:tcPr>
            <w:tcW w:w="2736" w:type="dxa"/>
            <w:shd w:val="clear" w:color="auto" w:fill="F4F6F8"/>
          </w:tcPr>
          <w:p w14:paraId="5324CE26" w14:textId="77777777" w:rsidR="00AF16C7" w:rsidRDefault="005A0E73">
            <w:pPr>
              <w:spacing w:before="20" w:after="20"/>
            </w:pPr>
            <w:r>
              <w:rPr>
                <w:b/>
                <w:sz w:val="17"/>
              </w:rPr>
              <w:t>Topsoil</w:t>
            </w:r>
          </w:p>
        </w:tc>
        <w:tc>
          <w:tcPr>
            <w:tcW w:w="2160" w:type="dxa"/>
            <w:shd w:val="clear" w:color="auto" w:fill="F4F6F8"/>
          </w:tcPr>
          <w:p w14:paraId="46056E4E" w14:textId="77777777" w:rsidR="00AF16C7" w:rsidRDefault="00AF16C7">
            <w:pPr>
              <w:spacing w:before="20" w:after="20"/>
            </w:pPr>
          </w:p>
        </w:tc>
        <w:tc>
          <w:tcPr>
            <w:tcW w:w="720" w:type="dxa"/>
            <w:shd w:val="clear" w:color="auto" w:fill="F4F6F8"/>
          </w:tcPr>
          <w:p w14:paraId="596592C2" w14:textId="77777777" w:rsidR="00AF16C7" w:rsidRDefault="005A0E73">
            <w:pPr>
              <w:spacing w:before="20" w:after="20"/>
            </w:pPr>
            <w:r>
              <w:rPr>
                <w:sz w:val="17"/>
              </w:rPr>
              <w:t>12</w:t>
            </w:r>
          </w:p>
        </w:tc>
        <w:tc>
          <w:tcPr>
            <w:tcW w:w="864" w:type="dxa"/>
            <w:shd w:val="clear" w:color="auto" w:fill="F4F6F8"/>
          </w:tcPr>
          <w:p w14:paraId="28BBEFF3" w14:textId="77777777" w:rsidR="00AF16C7" w:rsidRDefault="005A0E73">
            <w:pPr>
              <w:spacing w:before="20" w:after="20"/>
            </w:pPr>
            <w:r>
              <w:rPr>
                <w:sz w:val="17"/>
              </w:rPr>
              <w:t>ND,SD</w:t>
            </w:r>
          </w:p>
        </w:tc>
        <w:tc>
          <w:tcPr>
            <w:tcW w:w="864" w:type="dxa"/>
            <w:shd w:val="clear" w:color="auto" w:fill="F4F6F8"/>
          </w:tcPr>
          <w:p w14:paraId="4CF0FE17" w14:textId="77777777" w:rsidR="00AF16C7" w:rsidRDefault="005A0E73">
            <w:pPr>
              <w:spacing w:before="20" w:after="20"/>
            </w:pPr>
            <w:r>
              <w:rPr>
                <w:sz w:val="17"/>
              </w:rPr>
              <w:t>CY</w:t>
            </w:r>
          </w:p>
        </w:tc>
        <w:tc>
          <w:tcPr>
            <w:tcW w:w="2160" w:type="dxa"/>
            <w:shd w:val="clear" w:color="auto" w:fill="F4F6F8"/>
          </w:tcPr>
          <w:p w14:paraId="545096C4" w14:textId="77777777" w:rsidR="00AF16C7" w:rsidRDefault="005A0E73">
            <w:pPr>
              <w:spacing w:before="20" w:after="20"/>
            </w:pPr>
            <w:r>
              <w:rPr>
                <w:b/>
                <w:color w:val="C0392B"/>
                <w:sz w:val="17"/>
              </w:rPr>
              <w:t>NEW, not counted today</w:t>
            </w:r>
          </w:p>
        </w:tc>
        <w:tc>
          <w:tcPr>
            <w:tcW w:w="3024" w:type="dxa"/>
            <w:shd w:val="clear" w:color="auto" w:fill="F4F6F8"/>
          </w:tcPr>
          <w:p w14:paraId="32B4B1F3" w14:textId="40196194" w:rsidR="00AF16C7" w:rsidRDefault="005A0E73">
            <w:pPr>
              <w:spacing w:before="20" w:after="20"/>
            </w:pPr>
            <w:sdt>
              <w:sdtPr>
                <w:rPr>
                  <w:rFonts w:ascii="MS Gothic" w:eastAsia="MS Gothic" w:hAnsi="MS Gothic"/>
                  <w:sz w:val="17"/>
                </w:rPr>
                <w:id w:val="90057"/>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5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5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57B27B22" w14:textId="77777777">
        <w:trPr>
          <w:jc w:val="center"/>
        </w:trPr>
        <w:tc>
          <w:tcPr>
            <w:tcW w:w="576" w:type="dxa"/>
          </w:tcPr>
          <w:p w14:paraId="0E5C42F3" w14:textId="77777777" w:rsidR="00AF16C7" w:rsidRDefault="005A0E73">
            <w:pPr>
              <w:spacing w:before="20" w:after="20"/>
            </w:pPr>
            <w:r>
              <w:rPr>
                <w:sz w:val="17"/>
              </w:rPr>
              <w:lastRenderedPageBreak/>
              <w:t>GR3</w:t>
            </w:r>
          </w:p>
        </w:tc>
        <w:tc>
          <w:tcPr>
            <w:tcW w:w="2736" w:type="dxa"/>
          </w:tcPr>
          <w:p w14:paraId="04811908" w14:textId="77777777" w:rsidR="00AF16C7" w:rsidRDefault="005A0E73">
            <w:pPr>
              <w:spacing w:before="20" w:after="20"/>
            </w:pPr>
            <w:r>
              <w:rPr>
                <w:b/>
                <w:sz w:val="17"/>
              </w:rPr>
              <w:t>Subgrade Preparation</w:t>
            </w:r>
          </w:p>
        </w:tc>
        <w:tc>
          <w:tcPr>
            <w:tcW w:w="2160" w:type="dxa"/>
          </w:tcPr>
          <w:p w14:paraId="67A9F696" w14:textId="77777777" w:rsidR="00AF16C7" w:rsidRDefault="00AF16C7">
            <w:pPr>
              <w:spacing w:before="20" w:after="20"/>
            </w:pPr>
          </w:p>
        </w:tc>
        <w:tc>
          <w:tcPr>
            <w:tcW w:w="720" w:type="dxa"/>
          </w:tcPr>
          <w:p w14:paraId="7E65B88C" w14:textId="77777777" w:rsidR="00AF16C7" w:rsidRDefault="005A0E73">
            <w:pPr>
              <w:spacing w:before="20" w:after="20"/>
            </w:pPr>
            <w:r>
              <w:rPr>
                <w:sz w:val="17"/>
              </w:rPr>
              <w:t>11</w:t>
            </w:r>
          </w:p>
        </w:tc>
        <w:tc>
          <w:tcPr>
            <w:tcW w:w="864" w:type="dxa"/>
          </w:tcPr>
          <w:p w14:paraId="1F65CDD2" w14:textId="77777777" w:rsidR="00AF16C7" w:rsidRDefault="005A0E73">
            <w:pPr>
              <w:spacing w:before="20" w:after="20"/>
            </w:pPr>
            <w:r>
              <w:rPr>
                <w:sz w:val="17"/>
              </w:rPr>
              <w:t>MN,ND</w:t>
            </w:r>
          </w:p>
        </w:tc>
        <w:tc>
          <w:tcPr>
            <w:tcW w:w="864" w:type="dxa"/>
          </w:tcPr>
          <w:p w14:paraId="1F95A79D" w14:textId="77777777" w:rsidR="00AF16C7" w:rsidRDefault="005A0E73">
            <w:pPr>
              <w:spacing w:before="20" w:after="20"/>
            </w:pPr>
            <w:r>
              <w:rPr>
                <w:sz w:val="17"/>
              </w:rPr>
              <w:t>SY</w:t>
            </w:r>
          </w:p>
        </w:tc>
        <w:tc>
          <w:tcPr>
            <w:tcW w:w="2160" w:type="dxa"/>
          </w:tcPr>
          <w:p w14:paraId="4B4BFFF6" w14:textId="77777777" w:rsidR="00AF16C7" w:rsidRDefault="005A0E73">
            <w:pPr>
              <w:spacing w:before="20" w:after="20"/>
            </w:pPr>
            <w:r>
              <w:rPr>
                <w:b/>
                <w:color w:val="C0392B"/>
                <w:sz w:val="17"/>
              </w:rPr>
              <w:t>NEW, not counted today</w:t>
            </w:r>
          </w:p>
        </w:tc>
        <w:tc>
          <w:tcPr>
            <w:tcW w:w="3024" w:type="dxa"/>
          </w:tcPr>
          <w:p w14:paraId="3DA7569C" w14:textId="18272EDB" w:rsidR="00AF16C7" w:rsidRDefault="005A0E73">
            <w:pPr>
              <w:spacing w:before="20" w:after="20"/>
            </w:pPr>
            <w:sdt>
              <w:sdtPr>
                <w:rPr>
                  <w:rFonts w:ascii="MS Gothic" w:eastAsia="MS Gothic" w:hAnsi="MS Gothic"/>
                  <w:sz w:val="17"/>
                </w:rPr>
                <w:id w:val="90060"/>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6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6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12607021" w14:textId="77777777">
        <w:trPr>
          <w:jc w:val="center"/>
        </w:trPr>
        <w:tc>
          <w:tcPr>
            <w:tcW w:w="576" w:type="dxa"/>
            <w:shd w:val="clear" w:color="auto" w:fill="F4F6F8"/>
          </w:tcPr>
          <w:p w14:paraId="752AA6BB" w14:textId="77777777" w:rsidR="00AF16C7" w:rsidRDefault="005A0E73">
            <w:pPr>
              <w:spacing w:before="20" w:after="20"/>
            </w:pPr>
            <w:r>
              <w:rPr>
                <w:sz w:val="17"/>
              </w:rPr>
              <w:t>GR4</w:t>
            </w:r>
          </w:p>
        </w:tc>
        <w:tc>
          <w:tcPr>
            <w:tcW w:w="2736" w:type="dxa"/>
            <w:shd w:val="clear" w:color="auto" w:fill="F4F6F8"/>
          </w:tcPr>
          <w:p w14:paraId="004B5CE8" w14:textId="77777777" w:rsidR="00AF16C7" w:rsidRDefault="005A0E73">
            <w:pPr>
              <w:spacing w:before="20" w:after="20"/>
            </w:pPr>
            <w:r>
              <w:rPr>
                <w:b/>
                <w:sz w:val="17"/>
              </w:rPr>
              <w:t>Common Embankment</w:t>
            </w:r>
          </w:p>
        </w:tc>
        <w:tc>
          <w:tcPr>
            <w:tcW w:w="2160" w:type="dxa"/>
            <w:shd w:val="clear" w:color="auto" w:fill="F4F6F8"/>
          </w:tcPr>
          <w:p w14:paraId="6637E541" w14:textId="77777777" w:rsidR="00AF16C7" w:rsidRDefault="00AF16C7">
            <w:pPr>
              <w:spacing w:before="20" w:after="20"/>
            </w:pPr>
          </w:p>
        </w:tc>
        <w:tc>
          <w:tcPr>
            <w:tcW w:w="720" w:type="dxa"/>
            <w:shd w:val="clear" w:color="auto" w:fill="F4F6F8"/>
          </w:tcPr>
          <w:p w14:paraId="0962D891" w14:textId="77777777" w:rsidR="00AF16C7" w:rsidRDefault="005A0E73">
            <w:pPr>
              <w:spacing w:before="20" w:after="20"/>
            </w:pPr>
            <w:r>
              <w:rPr>
                <w:sz w:val="17"/>
              </w:rPr>
              <w:t>10</w:t>
            </w:r>
          </w:p>
        </w:tc>
        <w:tc>
          <w:tcPr>
            <w:tcW w:w="864" w:type="dxa"/>
            <w:shd w:val="clear" w:color="auto" w:fill="F4F6F8"/>
          </w:tcPr>
          <w:p w14:paraId="301AEE65" w14:textId="77777777" w:rsidR="00AF16C7" w:rsidRDefault="005A0E73">
            <w:pPr>
              <w:spacing w:before="20" w:after="20"/>
            </w:pPr>
            <w:r>
              <w:rPr>
                <w:sz w:val="17"/>
              </w:rPr>
              <w:t>MN,ND</w:t>
            </w:r>
          </w:p>
        </w:tc>
        <w:tc>
          <w:tcPr>
            <w:tcW w:w="864" w:type="dxa"/>
            <w:shd w:val="clear" w:color="auto" w:fill="F4F6F8"/>
          </w:tcPr>
          <w:p w14:paraId="1438699E" w14:textId="77777777" w:rsidR="00AF16C7" w:rsidRDefault="005A0E73">
            <w:pPr>
              <w:spacing w:before="20" w:after="20"/>
            </w:pPr>
            <w:r>
              <w:rPr>
                <w:sz w:val="17"/>
              </w:rPr>
              <w:t>CY</w:t>
            </w:r>
          </w:p>
        </w:tc>
        <w:tc>
          <w:tcPr>
            <w:tcW w:w="2160" w:type="dxa"/>
            <w:shd w:val="clear" w:color="auto" w:fill="F4F6F8"/>
          </w:tcPr>
          <w:p w14:paraId="53388C78" w14:textId="77777777" w:rsidR="00AF16C7" w:rsidRDefault="005A0E73">
            <w:pPr>
              <w:spacing w:before="20" w:after="20"/>
            </w:pPr>
            <w:r>
              <w:rPr>
                <w:sz w:val="17"/>
              </w:rPr>
              <w:t>no change</w:t>
            </w:r>
          </w:p>
        </w:tc>
        <w:tc>
          <w:tcPr>
            <w:tcW w:w="3024" w:type="dxa"/>
            <w:shd w:val="clear" w:color="auto" w:fill="F4F6F8"/>
          </w:tcPr>
          <w:p w14:paraId="3B71A8AB" w14:textId="7405A34E" w:rsidR="00AF16C7" w:rsidRDefault="005A0E73">
            <w:pPr>
              <w:spacing w:before="20" w:after="20"/>
            </w:pPr>
            <w:sdt>
              <w:sdtPr>
                <w:rPr>
                  <w:rFonts w:ascii="MS Gothic" w:eastAsia="MS Gothic" w:hAnsi="MS Gothic"/>
                  <w:sz w:val="17"/>
                </w:rPr>
                <w:id w:val="90063"/>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6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6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7221CF07" w14:textId="77777777">
        <w:trPr>
          <w:jc w:val="center"/>
        </w:trPr>
        <w:tc>
          <w:tcPr>
            <w:tcW w:w="576" w:type="dxa"/>
          </w:tcPr>
          <w:p w14:paraId="18BA6AD2" w14:textId="77777777" w:rsidR="00AF16C7" w:rsidRDefault="005A0E73">
            <w:pPr>
              <w:spacing w:before="20" w:after="20"/>
            </w:pPr>
            <w:r>
              <w:rPr>
                <w:sz w:val="17"/>
              </w:rPr>
              <w:t>GR5</w:t>
            </w:r>
          </w:p>
        </w:tc>
        <w:tc>
          <w:tcPr>
            <w:tcW w:w="2736" w:type="dxa"/>
          </w:tcPr>
          <w:p w14:paraId="42A0C30B" w14:textId="77777777" w:rsidR="00AF16C7" w:rsidRDefault="005A0E73">
            <w:pPr>
              <w:spacing w:before="20" w:after="20"/>
            </w:pPr>
            <w:r>
              <w:rPr>
                <w:b/>
                <w:sz w:val="17"/>
              </w:rPr>
              <w:t>Borrow-Excavation</w:t>
            </w:r>
          </w:p>
        </w:tc>
        <w:tc>
          <w:tcPr>
            <w:tcW w:w="2160" w:type="dxa"/>
          </w:tcPr>
          <w:p w14:paraId="2C676526" w14:textId="77777777" w:rsidR="00AF16C7" w:rsidRDefault="00AF16C7">
            <w:pPr>
              <w:spacing w:before="20" w:after="20"/>
            </w:pPr>
          </w:p>
        </w:tc>
        <w:tc>
          <w:tcPr>
            <w:tcW w:w="720" w:type="dxa"/>
          </w:tcPr>
          <w:p w14:paraId="15A028B7" w14:textId="77777777" w:rsidR="00AF16C7" w:rsidRDefault="005A0E73">
            <w:pPr>
              <w:spacing w:before="20" w:after="20"/>
            </w:pPr>
            <w:r>
              <w:rPr>
                <w:sz w:val="17"/>
              </w:rPr>
              <w:t>10</w:t>
            </w:r>
          </w:p>
        </w:tc>
        <w:tc>
          <w:tcPr>
            <w:tcW w:w="864" w:type="dxa"/>
          </w:tcPr>
          <w:p w14:paraId="3C46BA04" w14:textId="77777777" w:rsidR="00AF16C7" w:rsidRDefault="005A0E73">
            <w:pPr>
              <w:spacing w:before="20" w:after="20"/>
            </w:pPr>
            <w:r>
              <w:rPr>
                <w:sz w:val="17"/>
              </w:rPr>
              <w:t>ND</w:t>
            </w:r>
          </w:p>
        </w:tc>
        <w:tc>
          <w:tcPr>
            <w:tcW w:w="864" w:type="dxa"/>
          </w:tcPr>
          <w:p w14:paraId="005AF483" w14:textId="77777777" w:rsidR="00AF16C7" w:rsidRDefault="005A0E73">
            <w:pPr>
              <w:spacing w:before="20" w:after="20"/>
            </w:pPr>
            <w:r>
              <w:rPr>
                <w:sz w:val="17"/>
              </w:rPr>
              <w:t>CY</w:t>
            </w:r>
          </w:p>
        </w:tc>
        <w:tc>
          <w:tcPr>
            <w:tcW w:w="2160" w:type="dxa"/>
          </w:tcPr>
          <w:p w14:paraId="3C62FCE3" w14:textId="77777777" w:rsidR="00AF16C7" w:rsidRDefault="005A0E73">
            <w:pPr>
              <w:spacing w:before="20" w:after="20"/>
            </w:pPr>
            <w:r>
              <w:rPr>
                <w:sz w:val="17"/>
              </w:rPr>
              <w:t>no change</w:t>
            </w:r>
          </w:p>
        </w:tc>
        <w:tc>
          <w:tcPr>
            <w:tcW w:w="3024" w:type="dxa"/>
          </w:tcPr>
          <w:p w14:paraId="3C8C6C41" w14:textId="7D143E42" w:rsidR="00AF16C7" w:rsidRDefault="005A0E73">
            <w:pPr>
              <w:spacing w:before="20" w:after="20"/>
            </w:pPr>
            <w:sdt>
              <w:sdtPr>
                <w:rPr>
                  <w:rFonts w:ascii="MS Gothic" w:eastAsia="MS Gothic" w:hAnsi="MS Gothic"/>
                  <w:sz w:val="17"/>
                </w:rPr>
                <w:id w:val="90066"/>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6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6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D33D890" w14:textId="77777777">
        <w:trPr>
          <w:jc w:val="center"/>
        </w:trPr>
        <w:tc>
          <w:tcPr>
            <w:tcW w:w="576" w:type="dxa"/>
            <w:shd w:val="clear" w:color="auto" w:fill="F4F6F8"/>
          </w:tcPr>
          <w:p w14:paraId="16104272" w14:textId="77777777" w:rsidR="00AF16C7" w:rsidRDefault="005A0E73">
            <w:pPr>
              <w:spacing w:before="20" w:after="20"/>
            </w:pPr>
            <w:r>
              <w:rPr>
                <w:sz w:val="17"/>
              </w:rPr>
              <w:t>GR6</w:t>
            </w:r>
          </w:p>
        </w:tc>
        <w:tc>
          <w:tcPr>
            <w:tcW w:w="2736" w:type="dxa"/>
            <w:shd w:val="clear" w:color="auto" w:fill="F4F6F8"/>
          </w:tcPr>
          <w:p w14:paraId="08D1CF7B" w14:textId="77777777" w:rsidR="00AF16C7" w:rsidRDefault="005A0E73">
            <w:pPr>
              <w:spacing w:before="20" w:after="20"/>
            </w:pPr>
            <w:r>
              <w:rPr>
                <w:b/>
                <w:sz w:val="17"/>
              </w:rPr>
              <w:t>Remove Bituminous Pavement</w:t>
            </w:r>
          </w:p>
        </w:tc>
        <w:tc>
          <w:tcPr>
            <w:tcW w:w="2160" w:type="dxa"/>
            <w:shd w:val="clear" w:color="auto" w:fill="F4F6F8"/>
          </w:tcPr>
          <w:p w14:paraId="741160C5" w14:textId="77777777" w:rsidR="00AF16C7" w:rsidRDefault="00AF16C7">
            <w:pPr>
              <w:spacing w:before="20" w:after="20"/>
            </w:pPr>
          </w:p>
        </w:tc>
        <w:tc>
          <w:tcPr>
            <w:tcW w:w="720" w:type="dxa"/>
            <w:shd w:val="clear" w:color="auto" w:fill="F4F6F8"/>
          </w:tcPr>
          <w:p w14:paraId="59BA6385" w14:textId="77777777" w:rsidR="00AF16C7" w:rsidRDefault="005A0E73">
            <w:pPr>
              <w:spacing w:before="20" w:after="20"/>
            </w:pPr>
            <w:r>
              <w:rPr>
                <w:sz w:val="17"/>
              </w:rPr>
              <w:t>9</w:t>
            </w:r>
          </w:p>
        </w:tc>
        <w:tc>
          <w:tcPr>
            <w:tcW w:w="864" w:type="dxa"/>
            <w:shd w:val="clear" w:color="auto" w:fill="F4F6F8"/>
          </w:tcPr>
          <w:p w14:paraId="5E88CC31" w14:textId="77777777" w:rsidR="00AF16C7" w:rsidRDefault="005A0E73">
            <w:pPr>
              <w:spacing w:before="20" w:after="20"/>
            </w:pPr>
            <w:r>
              <w:rPr>
                <w:sz w:val="17"/>
              </w:rPr>
              <w:t>MN,MT,XX</w:t>
            </w:r>
          </w:p>
        </w:tc>
        <w:tc>
          <w:tcPr>
            <w:tcW w:w="864" w:type="dxa"/>
            <w:shd w:val="clear" w:color="auto" w:fill="F4F6F8"/>
          </w:tcPr>
          <w:p w14:paraId="410E5CB3" w14:textId="77777777" w:rsidR="00AF16C7" w:rsidRDefault="005A0E73">
            <w:pPr>
              <w:spacing w:before="20" w:after="20"/>
            </w:pPr>
            <w:r>
              <w:rPr>
                <w:sz w:val="17"/>
              </w:rPr>
              <w:t>SY</w:t>
            </w:r>
          </w:p>
        </w:tc>
        <w:tc>
          <w:tcPr>
            <w:tcW w:w="2160" w:type="dxa"/>
            <w:shd w:val="clear" w:color="auto" w:fill="F4F6F8"/>
          </w:tcPr>
          <w:p w14:paraId="5F072441" w14:textId="77777777" w:rsidR="00AF16C7" w:rsidRDefault="005A0E73">
            <w:pPr>
              <w:spacing w:before="20" w:after="20"/>
            </w:pPr>
            <w:r>
              <w:rPr>
                <w:b/>
                <w:color w:val="C0392B"/>
                <w:sz w:val="17"/>
              </w:rPr>
              <w:t>NEW, not counted today</w:t>
            </w:r>
          </w:p>
        </w:tc>
        <w:tc>
          <w:tcPr>
            <w:tcW w:w="3024" w:type="dxa"/>
            <w:shd w:val="clear" w:color="auto" w:fill="F4F6F8"/>
          </w:tcPr>
          <w:p w14:paraId="3006BAAA" w14:textId="72B6F601" w:rsidR="00AF16C7" w:rsidRDefault="005A0E73">
            <w:pPr>
              <w:spacing w:before="20" w:after="20"/>
            </w:pPr>
            <w:sdt>
              <w:sdtPr>
                <w:rPr>
                  <w:rFonts w:ascii="MS Gothic" w:eastAsia="MS Gothic" w:hAnsi="MS Gothic"/>
                  <w:sz w:val="17"/>
                </w:rPr>
                <w:id w:val="9006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Agree   </w:t>
            </w:r>
            <w:sdt>
              <w:sdtPr>
                <w:rPr>
                  <w:rFonts w:ascii="MS Gothic" w:eastAsia="MS Gothic" w:hAnsi="MS Gothic"/>
                  <w:sz w:val="17"/>
                </w:rPr>
                <w:id w:val="90070"/>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Move to _</w:t>
            </w:r>
            <w:proofErr w:type="gramStart"/>
            <w:r w:rsidR="003702C2">
              <w:rPr>
                <w:sz w:val="17"/>
              </w:rPr>
              <w:t>mill</w:t>
            </w:r>
            <w:r>
              <w:rPr>
                <w:sz w:val="17"/>
              </w:rPr>
              <w:t>__</w:t>
            </w:r>
            <w:proofErr w:type="gramEnd"/>
            <w:r>
              <w:rPr>
                <w:sz w:val="17"/>
              </w:rPr>
              <w:t xml:space="preserve">___   </w:t>
            </w:r>
            <w:sdt>
              <w:sdtPr>
                <w:rPr>
                  <w:rFonts w:ascii="MS Gothic" w:eastAsia="MS Gothic" w:hAnsi="MS Gothic"/>
                  <w:sz w:val="17"/>
                </w:rPr>
                <w:id w:val="9007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32B64DAA" w14:textId="77777777">
        <w:trPr>
          <w:jc w:val="center"/>
        </w:trPr>
        <w:tc>
          <w:tcPr>
            <w:tcW w:w="576" w:type="dxa"/>
          </w:tcPr>
          <w:p w14:paraId="1907C6C2" w14:textId="77777777" w:rsidR="00AF16C7" w:rsidRDefault="005A0E73">
            <w:pPr>
              <w:spacing w:before="20" w:after="20"/>
            </w:pPr>
            <w:r>
              <w:rPr>
                <w:sz w:val="17"/>
              </w:rPr>
              <w:t>GR7</w:t>
            </w:r>
          </w:p>
        </w:tc>
        <w:tc>
          <w:tcPr>
            <w:tcW w:w="2736" w:type="dxa"/>
          </w:tcPr>
          <w:p w14:paraId="5A60CE07" w14:textId="77777777" w:rsidR="00AF16C7" w:rsidRDefault="005A0E73">
            <w:pPr>
              <w:spacing w:before="20" w:after="20"/>
            </w:pPr>
            <w:r>
              <w:rPr>
                <w:b/>
                <w:sz w:val="17"/>
              </w:rPr>
              <w:t>Common Topsoil Borrow</w:t>
            </w:r>
          </w:p>
        </w:tc>
        <w:tc>
          <w:tcPr>
            <w:tcW w:w="2160" w:type="dxa"/>
          </w:tcPr>
          <w:p w14:paraId="4ECCBC4E" w14:textId="77777777" w:rsidR="00AF16C7" w:rsidRDefault="00AF16C7">
            <w:pPr>
              <w:spacing w:before="20" w:after="20"/>
            </w:pPr>
          </w:p>
        </w:tc>
        <w:tc>
          <w:tcPr>
            <w:tcW w:w="720" w:type="dxa"/>
          </w:tcPr>
          <w:p w14:paraId="1F60ED68" w14:textId="77777777" w:rsidR="00AF16C7" w:rsidRDefault="005A0E73">
            <w:pPr>
              <w:spacing w:before="20" w:after="20"/>
            </w:pPr>
            <w:r>
              <w:rPr>
                <w:sz w:val="17"/>
              </w:rPr>
              <w:t>7</w:t>
            </w:r>
          </w:p>
        </w:tc>
        <w:tc>
          <w:tcPr>
            <w:tcW w:w="864" w:type="dxa"/>
          </w:tcPr>
          <w:p w14:paraId="648065ED" w14:textId="77777777" w:rsidR="00AF16C7" w:rsidRDefault="005A0E73">
            <w:pPr>
              <w:spacing w:before="20" w:after="20"/>
            </w:pPr>
            <w:r>
              <w:rPr>
                <w:sz w:val="17"/>
              </w:rPr>
              <w:t>MN,XX</w:t>
            </w:r>
          </w:p>
        </w:tc>
        <w:tc>
          <w:tcPr>
            <w:tcW w:w="864" w:type="dxa"/>
          </w:tcPr>
          <w:p w14:paraId="2CD32950" w14:textId="77777777" w:rsidR="00AF16C7" w:rsidRDefault="005A0E73">
            <w:pPr>
              <w:spacing w:before="20" w:after="20"/>
            </w:pPr>
            <w:r>
              <w:rPr>
                <w:sz w:val="17"/>
              </w:rPr>
              <w:t>CY,TON</w:t>
            </w:r>
          </w:p>
        </w:tc>
        <w:tc>
          <w:tcPr>
            <w:tcW w:w="2160" w:type="dxa"/>
          </w:tcPr>
          <w:p w14:paraId="3BE4B156" w14:textId="77777777" w:rsidR="00AF16C7" w:rsidRDefault="005A0E73">
            <w:pPr>
              <w:spacing w:before="20" w:after="20"/>
            </w:pPr>
            <w:r>
              <w:rPr>
                <w:b/>
                <w:color w:val="C0392B"/>
                <w:sz w:val="17"/>
              </w:rPr>
              <w:t>NEW, not counted today</w:t>
            </w:r>
          </w:p>
        </w:tc>
        <w:tc>
          <w:tcPr>
            <w:tcW w:w="3024" w:type="dxa"/>
          </w:tcPr>
          <w:p w14:paraId="4F7410D3" w14:textId="0DEA2D6E" w:rsidR="00AF16C7" w:rsidRDefault="005A0E73">
            <w:pPr>
              <w:spacing w:before="20" w:after="20"/>
            </w:pPr>
            <w:sdt>
              <w:sdtPr>
                <w:rPr>
                  <w:rFonts w:ascii="MS Gothic" w:eastAsia="MS Gothic" w:hAnsi="MS Gothic"/>
                  <w:sz w:val="17"/>
                </w:rPr>
                <w:id w:val="90072"/>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7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7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16FF53F4" w14:textId="77777777">
        <w:trPr>
          <w:jc w:val="center"/>
        </w:trPr>
        <w:tc>
          <w:tcPr>
            <w:tcW w:w="576" w:type="dxa"/>
            <w:shd w:val="clear" w:color="auto" w:fill="F4F6F8"/>
          </w:tcPr>
          <w:p w14:paraId="16CE3286" w14:textId="77777777" w:rsidR="00AF16C7" w:rsidRDefault="005A0E73">
            <w:pPr>
              <w:spacing w:before="20" w:after="20"/>
            </w:pPr>
            <w:r>
              <w:rPr>
                <w:sz w:val="17"/>
              </w:rPr>
              <w:t>GR8</w:t>
            </w:r>
          </w:p>
        </w:tc>
        <w:tc>
          <w:tcPr>
            <w:tcW w:w="2736" w:type="dxa"/>
            <w:shd w:val="clear" w:color="auto" w:fill="F4F6F8"/>
          </w:tcPr>
          <w:p w14:paraId="7F750841" w14:textId="77777777" w:rsidR="00AF16C7" w:rsidRDefault="005A0E73">
            <w:pPr>
              <w:spacing w:before="20" w:after="20"/>
            </w:pPr>
            <w:r>
              <w:rPr>
                <w:b/>
                <w:sz w:val="17"/>
              </w:rPr>
              <w:t>Removal Of Bituminous Surfacing</w:t>
            </w:r>
          </w:p>
        </w:tc>
        <w:tc>
          <w:tcPr>
            <w:tcW w:w="2160" w:type="dxa"/>
            <w:shd w:val="clear" w:color="auto" w:fill="F4F6F8"/>
          </w:tcPr>
          <w:p w14:paraId="47CAB40D" w14:textId="77777777" w:rsidR="00AF16C7" w:rsidRDefault="00AF16C7">
            <w:pPr>
              <w:spacing w:before="20" w:after="20"/>
            </w:pPr>
          </w:p>
        </w:tc>
        <w:tc>
          <w:tcPr>
            <w:tcW w:w="720" w:type="dxa"/>
            <w:shd w:val="clear" w:color="auto" w:fill="F4F6F8"/>
          </w:tcPr>
          <w:p w14:paraId="466A3C1A" w14:textId="77777777" w:rsidR="00AF16C7" w:rsidRDefault="005A0E73">
            <w:pPr>
              <w:spacing w:before="20" w:after="20"/>
            </w:pPr>
            <w:r>
              <w:rPr>
                <w:sz w:val="17"/>
              </w:rPr>
              <w:t>6</w:t>
            </w:r>
          </w:p>
        </w:tc>
        <w:tc>
          <w:tcPr>
            <w:tcW w:w="864" w:type="dxa"/>
            <w:shd w:val="clear" w:color="auto" w:fill="F4F6F8"/>
          </w:tcPr>
          <w:p w14:paraId="74908211" w14:textId="77777777" w:rsidR="00AF16C7" w:rsidRDefault="005A0E73">
            <w:pPr>
              <w:spacing w:before="20" w:after="20"/>
            </w:pPr>
            <w:r>
              <w:rPr>
                <w:sz w:val="17"/>
              </w:rPr>
              <w:t>ND</w:t>
            </w:r>
          </w:p>
        </w:tc>
        <w:tc>
          <w:tcPr>
            <w:tcW w:w="864" w:type="dxa"/>
            <w:shd w:val="clear" w:color="auto" w:fill="F4F6F8"/>
          </w:tcPr>
          <w:p w14:paraId="66DAB119" w14:textId="77777777" w:rsidR="00AF16C7" w:rsidRDefault="005A0E73">
            <w:pPr>
              <w:spacing w:before="20" w:after="20"/>
            </w:pPr>
            <w:r>
              <w:rPr>
                <w:sz w:val="17"/>
              </w:rPr>
              <w:t>SY,TON</w:t>
            </w:r>
          </w:p>
        </w:tc>
        <w:tc>
          <w:tcPr>
            <w:tcW w:w="2160" w:type="dxa"/>
            <w:shd w:val="clear" w:color="auto" w:fill="F4F6F8"/>
          </w:tcPr>
          <w:p w14:paraId="6EC8EDB6" w14:textId="77777777" w:rsidR="00AF16C7" w:rsidRDefault="005A0E73">
            <w:pPr>
              <w:spacing w:before="20" w:after="20"/>
            </w:pPr>
            <w:r>
              <w:rPr>
                <w:b/>
                <w:color w:val="C0392B"/>
                <w:sz w:val="17"/>
              </w:rPr>
              <w:t>MOVED from Mixed_tons</w:t>
            </w:r>
          </w:p>
        </w:tc>
        <w:tc>
          <w:tcPr>
            <w:tcW w:w="3024" w:type="dxa"/>
            <w:shd w:val="clear" w:color="auto" w:fill="F4F6F8"/>
          </w:tcPr>
          <w:p w14:paraId="2D5452F5" w14:textId="6DD05E86" w:rsidR="00AF16C7" w:rsidRDefault="005A0E73">
            <w:pPr>
              <w:spacing w:before="20" w:after="20"/>
            </w:pPr>
            <w:sdt>
              <w:sdtPr>
                <w:rPr>
                  <w:rFonts w:ascii="MS Gothic" w:eastAsia="MS Gothic" w:hAnsi="MS Gothic"/>
                  <w:sz w:val="17"/>
                </w:rPr>
                <w:id w:val="9007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Agree   </w:t>
            </w:r>
            <w:sdt>
              <w:sdtPr>
                <w:rPr>
                  <w:rFonts w:ascii="MS Gothic" w:eastAsia="MS Gothic" w:hAnsi="MS Gothic"/>
                  <w:sz w:val="17"/>
                </w:rPr>
                <w:id w:val="90076"/>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Move to _</w:t>
            </w:r>
            <w:proofErr w:type="gramStart"/>
            <w:r w:rsidR="003702C2">
              <w:rPr>
                <w:sz w:val="17"/>
              </w:rPr>
              <w:t>mill</w:t>
            </w:r>
            <w:r>
              <w:rPr>
                <w:sz w:val="17"/>
              </w:rPr>
              <w:t>__</w:t>
            </w:r>
            <w:proofErr w:type="gramEnd"/>
            <w:r>
              <w:rPr>
                <w:sz w:val="17"/>
              </w:rPr>
              <w:t xml:space="preserve">___   </w:t>
            </w:r>
            <w:sdt>
              <w:sdtPr>
                <w:rPr>
                  <w:rFonts w:ascii="MS Gothic" w:eastAsia="MS Gothic" w:hAnsi="MS Gothic"/>
                  <w:sz w:val="17"/>
                </w:rPr>
                <w:id w:val="9007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45087468" w14:textId="77777777">
        <w:trPr>
          <w:jc w:val="center"/>
        </w:trPr>
        <w:tc>
          <w:tcPr>
            <w:tcW w:w="576" w:type="dxa"/>
          </w:tcPr>
          <w:p w14:paraId="5C446E0A" w14:textId="77777777" w:rsidR="00AF16C7" w:rsidRDefault="005A0E73">
            <w:pPr>
              <w:spacing w:before="20" w:after="20"/>
            </w:pPr>
            <w:r>
              <w:rPr>
                <w:sz w:val="17"/>
              </w:rPr>
              <w:t>GR9</w:t>
            </w:r>
          </w:p>
        </w:tc>
        <w:tc>
          <w:tcPr>
            <w:tcW w:w="2736" w:type="dxa"/>
          </w:tcPr>
          <w:p w14:paraId="483E4A87" w14:textId="77777777" w:rsidR="00AF16C7" w:rsidRDefault="005A0E73">
            <w:pPr>
              <w:spacing w:before="20" w:after="20"/>
            </w:pPr>
            <w:r>
              <w:rPr>
                <w:b/>
                <w:sz w:val="17"/>
              </w:rPr>
              <w:t>Unclassified Excavation</w:t>
            </w:r>
          </w:p>
        </w:tc>
        <w:tc>
          <w:tcPr>
            <w:tcW w:w="2160" w:type="dxa"/>
          </w:tcPr>
          <w:p w14:paraId="18BDEF2B" w14:textId="77777777" w:rsidR="00AF16C7" w:rsidRDefault="00AF16C7">
            <w:pPr>
              <w:spacing w:before="20" w:after="20"/>
            </w:pPr>
          </w:p>
        </w:tc>
        <w:tc>
          <w:tcPr>
            <w:tcW w:w="720" w:type="dxa"/>
          </w:tcPr>
          <w:p w14:paraId="498CFB18" w14:textId="77777777" w:rsidR="00AF16C7" w:rsidRDefault="005A0E73">
            <w:pPr>
              <w:spacing w:before="20" w:after="20"/>
            </w:pPr>
            <w:r>
              <w:rPr>
                <w:sz w:val="17"/>
              </w:rPr>
              <w:t>5</w:t>
            </w:r>
          </w:p>
        </w:tc>
        <w:tc>
          <w:tcPr>
            <w:tcW w:w="864" w:type="dxa"/>
          </w:tcPr>
          <w:p w14:paraId="4089A395" w14:textId="77777777" w:rsidR="00AF16C7" w:rsidRDefault="005A0E73">
            <w:pPr>
              <w:spacing w:before="20" w:after="20"/>
            </w:pPr>
            <w:r>
              <w:rPr>
                <w:sz w:val="17"/>
              </w:rPr>
              <w:t>ND,SD</w:t>
            </w:r>
          </w:p>
        </w:tc>
        <w:tc>
          <w:tcPr>
            <w:tcW w:w="864" w:type="dxa"/>
          </w:tcPr>
          <w:p w14:paraId="7B555920" w14:textId="77777777" w:rsidR="00AF16C7" w:rsidRDefault="005A0E73">
            <w:pPr>
              <w:spacing w:before="20" w:after="20"/>
            </w:pPr>
            <w:r>
              <w:rPr>
                <w:sz w:val="17"/>
              </w:rPr>
              <w:t>CY</w:t>
            </w:r>
          </w:p>
        </w:tc>
        <w:tc>
          <w:tcPr>
            <w:tcW w:w="2160" w:type="dxa"/>
          </w:tcPr>
          <w:p w14:paraId="14492434" w14:textId="77777777" w:rsidR="00AF16C7" w:rsidRDefault="005A0E73">
            <w:pPr>
              <w:spacing w:before="20" w:after="20"/>
            </w:pPr>
            <w:r>
              <w:rPr>
                <w:b/>
                <w:color w:val="C0392B"/>
                <w:sz w:val="17"/>
              </w:rPr>
              <w:t>partly NEW</w:t>
            </w:r>
          </w:p>
        </w:tc>
        <w:tc>
          <w:tcPr>
            <w:tcW w:w="3024" w:type="dxa"/>
          </w:tcPr>
          <w:p w14:paraId="54FE90DE" w14:textId="0E674AA5" w:rsidR="00AF16C7" w:rsidRDefault="005A0E73">
            <w:pPr>
              <w:spacing w:before="20" w:after="20"/>
            </w:pPr>
            <w:sdt>
              <w:sdtPr>
                <w:rPr>
                  <w:rFonts w:ascii="MS Gothic" w:eastAsia="MS Gothic" w:hAnsi="MS Gothic"/>
                  <w:sz w:val="17"/>
                </w:rPr>
                <w:id w:val="90078"/>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7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8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67C99944" w14:textId="77777777">
        <w:trPr>
          <w:jc w:val="center"/>
        </w:trPr>
        <w:tc>
          <w:tcPr>
            <w:tcW w:w="576" w:type="dxa"/>
            <w:shd w:val="clear" w:color="auto" w:fill="F4F6F8"/>
          </w:tcPr>
          <w:p w14:paraId="706698DD" w14:textId="77777777" w:rsidR="00AF16C7" w:rsidRDefault="005A0E73">
            <w:pPr>
              <w:spacing w:before="20" w:after="20"/>
            </w:pPr>
            <w:r>
              <w:rPr>
                <w:sz w:val="17"/>
              </w:rPr>
              <w:t>GR10</w:t>
            </w:r>
          </w:p>
        </w:tc>
        <w:tc>
          <w:tcPr>
            <w:tcW w:w="2736" w:type="dxa"/>
            <w:shd w:val="clear" w:color="auto" w:fill="F4F6F8"/>
          </w:tcPr>
          <w:p w14:paraId="2B034362" w14:textId="77777777" w:rsidR="00AF16C7" w:rsidRDefault="005A0E73">
            <w:pPr>
              <w:spacing w:before="20" w:after="20"/>
            </w:pPr>
            <w:r>
              <w:rPr>
                <w:b/>
                <w:sz w:val="17"/>
              </w:rPr>
              <w:t>Select Granular Embankment</w:t>
            </w:r>
          </w:p>
        </w:tc>
        <w:tc>
          <w:tcPr>
            <w:tcW w:w="2160" w:type="dxa"/>
            <w:shd w:val="clear" w:color="auto" w:fill="F4F6F8"/>
          </w:tcPr>
          <w:p w14:paraId="373CCC10" w14:textId="77777777" w:rsidR="00AF16C7" w:rsidRDefault="00AF16C7">
            <w:pPr>
              <w:spacing w:before="20" w:after="20"/>
            </w:pPr>
          </w:p>
        </w:tc>
        <w:tc>
          <w:tcPr>
            <w:tcW w:w="720" w:type="dxa"/>
            <w:shd w:val="clear" w:color="auto" w:fill="F4F6F8"/>
          </w:tcPr>
          <w:p w14:paraId="326D43E7" w14:textId="77777777" w:rsidR="00AF16C7" w:rsidRDefault="005A0E73">
            <w:pPr>
              <w:spacing w:before="20" w:after="20"/>
            </w:pPr>
            <w:r>
              <w:rPr>
                <w:sz w:val="17"/>
              </w:rPr>
              <w:t>5</w:t>
            </w:r>
          </w:p>
        </w:tc>
        <w:tc>
          <w:tcPr>
            <w:tcW w:w="864" w:type="dxa"/>
            <w:shd w:val="clear" w:color="auto" w:fill="F4F6F8"/>
          </w:tcPr>
          <w:p w14:paraId="24D2B057" w14:textId="77777777" w:rsidR="00AF16C7" w:rsidRDefault="005A0E73">
            <w:pPr>
              <w:spacing w:before="20" w:after="20"/>
            </w:pPr>
            <w:r>
              <w:rPr>
                <w:sz w:val="17"/>
              </w:rPr>
              <w:t>MN</w:t>
            </w:r>
          </w:p>
        </w:tc>
        <w:tc>
          <w:tcPr>
            <w:tcW w:w="864" w:type="dxa"/>
            <w:shd w:val="clear" w:color="auto" w:fill="F4F6F8"/>
          </w:tcPr>
          <w:p w14:paraId="41C3AEA8" w14:textId="77777777" w:rsidR="00AF16C7" w:rsidRDefault="005A0E73">
            <w:pPr>
              <w:spacing w:before="20" w:after="20"/>
            </w:pPr>
            <w:r>
              <w:rPr>
                <w:sz w:val="17"/>
              </w:rPr>
              <w:t>CY</w:t>
            </w:r>
          </w:p>
        </w:tc>
        <w:tc>
          <w:tcPr>
            <w:tcW w:w="2160" w:type="dxa"/>
            <w:shd w:val="clear" w:color="auto" w:fill="F4F6F8"/>
          </w:tcPr>
          <w:p w14:paraId="0B102D97" w14:textId="77777777" w:rsidR="00AF16C7" w:rsidRDefault="005A0E73">
            <w:pPr>
              <w:spacing w:before="20" w:after="20"/>
            </w:pPr>
            <w:r>
              <w:rPr>
                <w:sz w:val="17"/>
              </w:rPr>
              <w:t>no change</w:t>
            </w:r>
          </w:p>
        </w:tc>
        <w:tc>
          <w:tcPr>
            <w:tcW w:w="3024" w:type="dxa"/>
            <w:shd w:val="clear" w:color="auto" w:fill="F4F6F8"/>
          </w:tcPr>
          <w:p w14:paraId="06B1A312" w14:textId="4F5BEDFD" w:rsidR="00AF16C7" w:rsidRDefault="005A0E73">
            <w:pPr>
              <w:spacing w:before="20" w:after="20"/>
            </w:pPr>
            <w:sdt>
              <w:sdtPr>
                <w:rPr>
                  <w:rFonts w:ascii="MS Gothic" w:eastAsia="MS Gothic" w:hAnsi="MS Gothic"/>
                  <w:sz w:val="17"/>
                </w:rPr>
                <w:id w:val="90081"/>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8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8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76086FDB" w14:textId="77777777">
        <w:trPr>
          <w:jc w:val="center"/>
        </w:trPr>
        <w:tc>
          <w:tcPr>
            <w:tcW w:w="576" w:type="dxa"/>
          </w:tcPr>
          <w:p w14:paraId="3C09BA98" w14:textId="77777777" w:rsidR="00AF16C7" w:rsidRDefault="005A0E73">
            <w:pPr>
              <w:spacing w:before="20" w:after="20"/>
            </w:pPr>
            <w:r>
              <w:rPr>
                <w:sz w:val="17"/>
              </w:rPr>
              <w:t>GR11</w:t>
            </w:r>
          </w:p>
        </w:tc>
        <w:tc>
          <w:tcPr>
            <w:tcW w:w="2736" w:type="dxa"/>
          </w:tcPr>
          <w:p w14:paraId="5C481A7B" w14:textId="77777777" w:rsidR="00AF16C7" w:rsidRDefault="005A0E73">
            <w:pPr>
              <w:spacing w:before="20" w:after="20"/>
            </w:pPr>
            <w:r>
              <w:rPr>
                <w:b/>
                <w:sz w:val="17"/>
              </w:rPr>
              <w:t>Common Excavation-Subcut</w:t>
            </w:r>
          </w:p>
        </w:tc>
        <w:tc>
          <w:tcPr>
            <w:tcW w:w="2160" w:type="dxa"/>
          </w:tcPr>
          <w:p w14:paraId="552CC28A" w14:textId="77777777" w:rsidR="00AF16C7" w:rsidRDefault="00AF16C7">
            <w:pPr>
              <w:spacing w:before="20" w:after="20"/>
            </w:pPr>
          </w:p>
        </w:tc>
        <w:tc>
          <w:tcPr>
            <w:tcW w:w="720" w:type="dxa"/>
          </w:tcPr>
          <w:p w14:paraId="31300A84" w14:textId="77777777" w:rsidR="00AF16C7" w:rsidRDefault="005A0E73">
            <w:pPr>
              <w:spacing w:before="20" w:after="20"/>
            </w:pPr>
            <w:r>
              <w:rPr>
                <w:sz w:val="17"/>
              </w:rPr>
              <w:t>5</w:t>
            </w:r>
          </w:p>
        </w:tc>
        <w:tc>
          <w:tcPr>
            <w:tcW w:w="864" w:type="dxa"/>
          </w:tcPr>
          <w:p w14:paraId="1B103063" w14:textId="77777777" w:rsidR="00AF16C7" w:rsidRDefault="005A0E73">
            <w:pPr>
              <w:spacing w:before="20" w:after="20"/>
            </w:pPr>
            <w:r>
              <w:rPr>
                <w:sz w:val="17"/>
              </w:rPr>
              <w:t>ND</w:t>
            </w:r>
          </w:p>
        </w:tc>
        <w:tc>
          <w:tcPr>
            <w:tcW w:w="864" w:type="dxa"/>
          </w:tcPr>
          <w:p w14:paraId="571D15EA" w14:textId="77777777" w:rsidR="00AF16C7" w:rsidRDefault="005A0E73">
            <w:pPr>
              <w:spacing w:before="20" w:after="20"/>
            </w:pPr>
            <w:r>
              <w:rPr>
                <w:sz w:val="17"/>
              </w:rPr>
              <w:t>CY</w:t>
            </w:r>
          </w:p>
        </w:tc>
        <w:tc>
          <w:tcPr>
            <w:tcW w:w="2160" w:type="dxa"/>
          </w:tcPr>
          <w:p w14:paraId="11DE8495" w14:textId="77777777" w:rsidR="00AF16C7" w:rsidRDefault="005A0E73">
            <w:pPr>
              <w:spacing w:before="20" w:after="20"/>
            </w:pPr>
            <w:r>
              <w:rPr>
                <w:sz w:val="17"/>
              </w:rPr>
              <w:t>no change</w:t>
            </w:r>
          </w:p>
        </w:tc>
        <w:tc>
          <w:tcPr>
            <w:tcW w:w="3024" w:type="dxa"/>
          </w:tcPr>
          <w:p w14:paraId="2091020D" w14:textId="046AD22B" w:rsidR="00AF16C7" w:rsidRDefault="005A0E73">
            <w:pPr>
              <w:spacing w:before="20" w:after="20"/>
            </w:pPr>
            <w:sdt>
              <w:sdtPr>
                <w:rPr>
                  <w:rFonts w:ascii="MS Gothic" w:eastAsia="MS Gothic" w:hAnsi="MS Gothic"/>
                  <w:sz w:val="17"/>
                </w:rPr>
                <w:id w:val="9008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8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w:t>
            </w:r>
            <w:r>
              <w:rPr>
                <w:sz w:val="17"/>
              </w:rPr>
              <w:t xml:space="preserve">   </w:t>
            </w:r>
            <w:sdt>
              <w:sdtPr>
                <w:rPr>
                  <w:rFonts w:ascii="MS Gothic" w:eastAsia="MS Gothic" w:hAnsi="MS Gothic"/>
                  <w:sz w:val="17"/>
                </w:rPr>
                <w:id w:val="9008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F12B7C1" w14:textId="77777777">
        <w:trPr>
          <w:jc w:val="center"/>
        </w:trPr>
        <w:tc>
          <w:tcPr>
            <w:tcW w:w="576" w:type="dxa"/>
            <w:shd w:val="clear" w:color="auto" w:fill="F4F6F8"/>
          </w:tcPr>
          <w:p w14:paraId="3CB81B2C" w14:textId="77777777" w:rsidR="00AF16C7" w:rsidRDefault="005A0E73">
            <w:pPr>
              <w:spacing w:before="20" w:after="20"/>
            </w:pPr>
            <w:r>
              <w:rPr>
                <w:sz w:val="17"/>
              </w:rPr>
              <w:t>GR12</w:t>
            </w:r>
          </w:p>
        </w:tc>
        <w:tc>
          <w:tcPr>
            <w:tcW w:w="2736" w:type="dxa"/>
            <w:shd w:val="clear" w:color="auto" w:fill="F4F6F8"/>
          </w:tcPr>
          <w:p w14:paraId="7DF72F23" w14:textId="77777777" w:rsidR="00AF16C7" w:rsidRDefault="005A0E73">
            <w:pPr>
              <w:spacing w:before="20" w:after="20"/>
            </w:pPr>
            <w:r>
              <w:rPr>
                <w:b/>
                <w:sz w:val="17"/>
              </w:rPr>
              <w:t>Removal Of Concrete</w:t>
            </w:r>
          </w:p>
        </w:tc>
        <w:tc>
          <w:tcPr>
            <w:tcW w:w="2160" w:type="dxa"/>
            <w:shd w:val="clear" w:color="auto" w:fill="F4F6F8"/>
          </w:tcPr>
          <w:p w14:paraId="0ED84ED9" w14:textId="77777777" w:rsidR="00AF16C7" w:rsidRDefault="00AF16C7">
            <w:pPr>
              <w:spacing w:before="20" w:after="20"/>
            </w:pPr>
          </w:p>
        </w:tc>
        <w:tc>
          <w:tcPr>
            <w:tcW w:w="720" w:type="dxa"/>
            <w:shd w:val="clear" w:color="auto" w:fill="F4F6F8"/>
          </w:tcPr>
          <w:p w14:paraId="1B559B7F" w14:textId="77777777" w:rsidR="00AF16C7" w:rsidRDefault="005A0E73">
            <w:pPr>
              <w:spacing w:before="20" w:after="20"/>
            </w:pPr>
            <w:r>
              <w:rPr>
                <w:sz w:val="17"/>
              </w:rPr>
              <w:t>5</w:t>
            </w:r>
          </w:p>
        </w:tc>
        <w:tc>
          <w:tcPr>
            <w:tcW w:w="864" w:type="dxa"/>
            <w:shd w:val="clear" w:color="auto" w:fill="F4F6F8"/>
          </w:tcPr>
          <w:p w14:paraId="3E3B279C" w14:textId="77777777" w:rsidR="00AF16C7" w:rsidRDefault="005A0E73">
            <w:pPr>
              <w:spacing w:before="20" w:after="20"/>
            </w:pPr>
            <w:r>
              <w:rPr>
                <w:sz w:val="17"/>
              </w:rPr>
              <w:t>ND,SD</w:t>
            </w:r>
          </w:p>
        </w:tc>
        <w:tc>
          <w:tcPr>
            <w:tcW w:w="864" w:type="dxa"/>
            <w:shd w:val="clear" w:color="auto" w:fill="F4F6F8"/>
          </w:tcPr>
          <w:p w14:paraId="7E6B68A8" w14:textId="77777777" w:rsidR="00AF16C7" w:rsidRDefault="005A0E73">
            <w:pPr>
              <w:spacing w:before="20" w:after="20"/>
            </w:pPr>
            <w:r>
              <w:rPr>
                <w:sz w:val="17"/>
              </w:rPr>
              <w:t>SY</w:t>
            </w:r>
          </w:p>
        </w:tc>
        <w:tc>
          <w:tcPr>
            <w:tcW w:w="2160" w:type="dxa"/>
            <w:shd w:val="clear" w:color="auto" w:fill="F4F6F8"/>
          </w:tcPr>
          <w:p w14:paraId="799ADED4" w14:textId="77777777" w:rsidR="00AF16C7" w:rsidRDefault="005A0E73">
            <w:pPr>
              <w:spacing w:before="20" w:after="20"/>
            </w:pPr>
            <w:r>
              <w:rPr>
                <w:b/>
                <w:color w:val="C0392B"/>
                <w:sz w:val="17"/>
              </w:rPr>
              <w:t>NEW, not counted today</w:t>
            </w:r>
          </w:p>
        </w:tc>
        <w:tc>
          <w:tcPr>
            <w:tcW w:w="3024" w:type="dxa"/>
            <w:shd w:val="clear" w:color="auto" w:fill="F4F6F8"/>
          </w:tcPr>
          <w:p w14:paraId="45635723" w14:textId="4CC4D43C" w:rsidR="00AF16C7" w:rsidRDefault="005A0E73">
            <w:pPr>
              <w:spacing w:before="20" w:after="20"/>
            </w:pPr>
            <w:sdt>
              <w:sdtPr>
                <w:rPr>
                  <w:rFonts w:ascii="MS Gothic" w:eastAsia="MS Gothic" w:hAnsi="MS Gothic"/>
                  <w:sz w:val="17"/>
                </w:rPr>
                <w:id w:val="90087"/>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8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8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716A15EE" w14:textId="77777777">
        <w:trPr>
          <w:jc w:val="center"/>
        </w:trPr>
        <w:tc>
          <w:tcPr>
            <w:tcW w:w="576" w:type="dxa"/>
          </w:tcPr>
          <w:p w14:paraId="5C201904" w14:textId="77777777" w:rsidR="00AF16C7" w:rsidRDefault="005A0E73">
            <w:pPr>
              <w:spacing w:before="20" w:after="20"/>
            </w:pPr>
            <w:r>
              <w:rPr>
                <w:sz w:val="17"/>
              </w:rPr>
              <w:t>GR13</w:t>
            </w:r>
          </w:p>
        </w:tc>
        <w:tc>
          <w:tcPr>
            <w:tcW w:w="2736" w:type="dxa"/>
          </w:tcPr>
          <w:p w14:paraId="566C873E" w14:textId="77777777" w:rsidR="00AF16C7" w:rsidRDefault="005A0E73">
            <w:pPr>
              <w:spacing w:before="20" w:after="20"/>
            </w:pPr>
            <w:r>
              <w:rPr>
                <w:b/>
                <w:sz w:val="17"/>
              </w:rPr>
              <w:t>Remove Concrete Driveway Pavement</w:t>
            </w:r>
          </w:p>
        </w:tc>
        <w:tc>
          <w:tcPr>
            <w:tcW w:w="2160" w:type="dxa"/>
          </w:tcPr>
          <w:p w14:paraId="1C8D38BB" w14:textId="77777777" w:rsidR="00AF16C7" w:rsidRDefault="00AF16C7">
            <w:pPr>
              <w:spacing w:before="20" w:after="20"/>
            </w:pPr>
          </w:p>
        </w:tc>
        <w:tc>
          <w:tcPr>
            <w:tcW w:w="720" w:type="dxa"/>
          </w:tcPr>
          <w:p w14:paraId="70C6244A" w14:textId="77777777" w:rsidR="00AF16C7" w:rsidRDefault="005A0E73">
            <w:pPr>
              <w:spacing w:before="20" w:after="20"/>
            </w:pPr>
            <w:r>
              <w:rPr>
                <w:sz w:val="17"/>
              </w:rPr>
              <w:t>5</w:t>
            </w:r>
          </w:p>
        </w:tc>
        <w:tc>
          <w:tcPr>
            <w:tcW w:w="864" w:type="dxa"/>
          </w:tcPr>
          <w:p w14:paraId="7C6B1A39" w14:textId="77777777" w:rsidR="00AF16C7" w:rsidRDefault="005A0E73">
            <w:pPr>
              <w:spacing w:before="20" w:after="20"/>
            </w:pPr>
            <w:r>
              <w:rPr>
                <w:sz w:val="17"/>
              </w:rPr>
              <w:t>MN,XX</w:t>
            </w:r>
          </w:p>
        </w:tc>
        <w:tc>
          <w:tcPr>
            <w:tcW w:w="864" w:type="dxa"/>
          </w:tcPr>
          <w:p w14:paraId="33D9F9EA" w14:textId="77777777" w:rsidR="00AF16C7" w:rsidRDefault="005A0E73">
            <w:pPr>
              <w:spacing w:before="20" w:after="20"/>
            </w:pPr>
            <w:r>
              <w:rPr>
                <w:sz w:val="17"/>
              </w:rPr>
              <w:t>SY</w:t>
            </w:r>
          </w:p>
        </w:tc>
        <w:tc>
          <w:tcPr>
            <w:tcW w:w="2160" w:type="dxa"/>
          </w:tcPr>
          <w:p w14:paraId="4C554D90" w14:textId="77777777" w:rsidR="00AF16C7" w:rsidRDefault="005A0E73">
            <w:pPr>
              <w:spacing w:before="20" w:after="20"/>
            </w:pPr>
            <w:r>
              <w:rPr>
                <w:b/>
                <w:color w:val="C0392B"/>
                <w:sz w:val="17"/>
              </w:rPr>
              <w:t>NEW, not counted today</w:t>
            </w:r>
          </w:p>
        </w:tc>
        <w:tc>
          <w:tcPr>
            <w:tcW w:w="3024" w:type="dxa"/>
          </w:tcPr>
          <w:p w14:paraId="7F8D790E" w14:textId="1915E794" w:rsidR="00AF16C7" w:rsidRDefault="005A0E73">
            <w:pPr>
              <w:spacing w:before="20" w:after="20"/>
            </w:pPr>
            <w:sdt>
              <w:sdtPr>
                <w:rPr>
                  <w:rFonts w:ascii="MS Gothic" w:eastAsia="MS Gothic" w:hAnsi="MS Gothic"/>
                  <w:sz w:val="17"/>
                </w:rPr>
                <w:id w:val="90090"/>
                <w14:checkbox>
                  <w14:checked w14:val="0"/>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9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92"/>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03114A07" w14:textId="77777777">
        <w:trPr>
          <w:jc w:val="center"/>
        </w:trPr>
        <w:tc>
          <w:tcPr>
            <w:tcW w:w="576" w:type="dxa"/>
            <w:shd w:val="clear" w:color="auto" w:fill="F4F6F8"/>
          </w:tcPr>
          <w:p w14:paraId="0DD83171" w14:textId="77777777" w:rsidR="00AF16C7" w:rsidRDefault="005A0E73">
            <w:pPr>
              <w:spacing w:before="20" w:after="20"/>
            </w:pPr>
            <w:r>
              <w:rPr>
                <w:sz w:val="17"/>
              </w:rPr>
              <w:t>GR14</w:t>
            </w:r>
          </w:p>
        </w:tc>
        <w:tc>
          <w:tcPr>
            <w:tcW w:w="2736" w:type="dxa"/>
            <w:shd w:val="clear" w:color="auto" w:fill="F4F6F8"/>
          </w:tcPr>
          <w:p w14:paraId="39ED77C5" w14:textId="77777777" w:rsidR="00AF16C7" w:rsidRDefault="005A0E73">
            <w:pPr>
              <w:spacing w:before="20" w:after="20"/>
            </w:pPr>
            <w:r>
              <w:rPr>
                <w:b/>
                <w:sz w:val="17"/>
              </w:rPr>
              <w:t>Common Excavation-Waste</w:t>
            </w:r>
          </w:p>
        </w:tc>
        <w:tc>
          <w:tcPr>
            <w:tcW w:w="2160" w:type="dxa"/>
            <w:shd w:val="clear" w:color="auto" w:fill="F4F6F8"/>
          </w:tcPr>
          <w:p w14:paraId="6618917D" w14:textId="77777777" w:rsidR="00AF16C7" w:rsidRDefault="00AF16C7">
            <w:pPr>
              <w:spacing w:before="20" w:after="20"/>
            </w:pPr>
          </w:p>
        </w:tc>
        <w:tc>
          <w:tcPr>
            <w:tcW w:w="720" w:type="dxa"/>
            <w:shd w:val="clear" w:color="auto" w:fill="F4F6F8"/>
          </w:tcPr>
          <w:p w14:paraId="579248D7" w14:textId="77777777" w:rsidR="00AF16C7" w:rsidRDefault="005A0E73">
            <w:pPr>
              <w:spacing w:before="20" w:after="20"/>
            </w:pPr>
            <w:r>
              <w:rPr>
                <w:sz w:val="17"/>
              </w:rPr>
              <w:t>3</w:t>
            </w:r>
          </w:p>
        </w:tc>
        <w:tc>
          <w:tcPr>
            <w:tcW w:w="864" w:type="dxa"/>
            <w:shd w:val="clear" w:color="auto" w:fill="F4F6F8"/>
          </w:tcPr>
          <w:p w14:paraId="2201578B" w14:textId="77777777" w:rsidR="00AF16C7" w:rsidRDefault="005A0E73">
            <w:pPr>
              <w:spacing w:before="20" w:after="20"/>
            </w:pPr>
            <w:r>
              <w:rPr>
                <w:sz w:val="17"/>
              </w:rPr>
              <w:t>ND</w:t>
            </w:r>
          </w:p>
        </w:tc>
        <w:tc>
          <w:tcPr>
            <w:tcW w:w="864" w:type="dxa"/>
            <w:shd w:val="clear" w:color="auto" w:fill="F4F6F8"/>
          </w:tcPr>
          <w:p w14:paraId="28883781" w14:textId="77777777" w:rsidR="00AF16C7" w:rsidRDefault="005A0E73">
            <w:pPr>
              <w:spacing w:before="20" w:after="20"/>
            </w:pPr>
            <w:r>
              <w:rPr>
                <w:sz w:val="17"/>
              </w:rPr>
              <w:t>CY</w:t>
            </w:r>
          </w:p>
        </w:tc>
        <w:tc>
          <w:tcPr>
            <w:tcW w:w="2160" w:type="dxa"/>
            <w:shd w:val="clear" w:color="auto" w:fill="F4F6F8"/>
          </w:tcPr>
          <w:p w14:paraId="0CC618B2" w14:textId="77777777" w:rsidR="00AF16C7" w:rsidRDefault="005A0E73">
            <w:pPr>
              <w:spacing w:before="20" w:after="20"/>
            </w:pPr>
            <w:r>
              <w:rPr>
                <w:sz w:val="17"/>
              </w:rPr>
              <w:t>no change</w:t>
            </w:r>
          </w:p>
        </w:tc>
        <w:tc>
          <w:tcPr>
            <w:tcW w:w="3024" w:type="dxa"/>
            <w:shd w:val="clear" w:color="auto" w:fill="F4F6F8"/>
          </w:tcPr>
          <w:p w14:paraId="26AE2D6C" w14:textId="504F87FF" w:rsidR="00AF16C7" w:rsidRDefault="005A0E73">
            <w:pPr>
              <w:spacing w:before="20" w:after="20"/>
            </w:pPr>
            <w:sdt>
              <w:sdtPr>
                <w:rPr>
                  <w:rFonts w:ascii="MS Gothic" w:eastAsia="MS Gothic" w:hAnsi="MS Gothic"/>
                  <w:sz w:val="17"/>
                </w:rPr>
                <w:id w:val="90093"/>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9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9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232E8AC4" w14:textId="77777777">
        <w:trPr>
          <w:jc w:val="center"/>
        </w:trPr>
        <w:tc>
          <w:tcPr>
            <w:tcW w:w="576" w:type="dxa"/>
          </w:tcPr>
          <w:p w14:paraId="49518E16" w14:textId="77777777" w:rsidR="00AF16C7" w:rsidRDefault="005A0E73">
            <w:pPr>
              <w:spacing w:before="20" w:after="20"/>
            </w:pPr>
            <w:r>
              <w:rPr>
                <w:sz w:val="17"/>
              </w:rPr>
              <w:t>GR15</w:t>
            </w:r>
          </w:p>
        </w:tc>
        <w:tc>
          <w:tcPr>
            <w:tcW w:w="2736" w:type="dxa"/>
          </w:tcPr>
          <w:p w14:paraId="58C4CDE4" w14:textId="77777777" w:rsidR="00AF16C7" w:rsidRDefault="005A0E73">
            <w:pPr>
              <w:spacing w:before="20" w:after="20"/>
            </w:pPr>
            <w:r>
              <w:rPr>
                <w:b/>
                <w:sz w:val="17"/>
              </w:rPr>
              <w:t>Placing Topsoil</w:t>
            </w:r>
          </w:p>
        </w:tc>
        <w:tc>
          <w:tcPr>
            <w:tcW w:w="2160" w:type="dxa"/>
          </w:tcPr>
          <w:p w14:paraId="111B83E4" w14:textId="77777777" w:rsidR="00AF16C7" w:rsidRDefault="00AF16C7">
            <w:pPr>
              <w:spacing w:before="20" w:after="20"/>
            </w:pPr>
          </w:p>
        </w:tc>
        <w:tc>
          <w:tcPr>
            <w:tcW w:w="720" w:type="dxa"/>
          </w:tcPr>
          <w:p w14:paraId="679F700F" w14:textId="77777777" w:rsidR="00AF16C7" w:rsidRDefault="005A0E73">
            <w:pPr>
              <w:spacing w:before="20" w:after="20"/>
            </w:pPr>
            <w:r>
              <w:rPr>
                <w:sz w:val="17"/>
              </w:rPr>
              <w:t>3</w:t>
            </w:r>
          </w:p>
        </w:tc>
        <w:tc>
          <w:tcPr>
            <w:tcW w:w="864" w:type="dxa"/>
          </w:tcPr>
          <w:p w14:paraId="6A9ACC0F" w14:textId="77777777" w:rsidR="00AF16C7" w:rsidRDefault="005A0E73">
            <w:pPr>
              <w:spacing w:before="20" w:after="20"/>
            </w:pPr>
            <w:r>
              <w:rPr>
                <w:sz w:val="17"/>
              </w:rPr>
              <w:t>SD</w:t>
            </w:r>
          </w:p>
        </w:tc>
        <w:tc>
          <w:tcPr>
            <w:tcW w:w="864" w:type="dxa"/>
          </w:tcPr>
          <w:p w14:paraId="4F9348C5" w14:textId="77777777" w:rsidR="00AF16C7" w:rsidRDefault="005A0E73">
            <w:pPr>
              <w:spacing w:before="20" w:after="20"/>
            </w:pPr>
            <w:r>
              <w:rPr>
                <w:sz w:val="17"/>
              </w:rPr>
              <w:t>CY</w:t>
            </w:r>
          </w:p>
        </w:tc>
        <w:tc>
          <w:tcPr>
            <w:tcW w:w="2160" w:type="dxa"/>
          </w:tcPr>
          <w:p w14:paraId="605B87EE" w14:textId="77777777" w:rsidR="00AF16C7" w:rsidRDefault="005A0E73">
            <w:pPr>
              <w:spacing w:before="20" w:after="20"/>
            </w:pPr>
            <w:r>
              <w:rPr>
                <w:b/>
                <w:color w:val="C0392B"/>
                <w:sz w:val="17"/>
              </w:rPr>
              <w:t>NEW, not counted today</w:t>
            </w:r>
          </w:p>
        </w:tc>
        <w:tc>
          <w:tcPr>
            <w:tcW w:w="3024" w:type="dxa"/>
          </w:tcPr>
          <w:p w14:paraId="327A918D" w14:textId="10727A1F" w:rsidR="00AF16C7" w:rsidRDefault="005A0E73">
            <w:pPr>
              <w:spacing w:before="20" w:after="20"/>
            </w:pPr>
            <w:sdt>
              <w:sdtPr>
                <w:rPr>
                  <w:rFonts w:ascii="MS Gothic" w:eastAsia="MS Gothic" w:hAnsi="MS Gothic"/>
                  <w:sz w:val="17"/>
                </w:rPr>
                <w:id w:val="90096"/>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09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09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1FAA969B" w14:textId="77777777">
        <w:trPr>
          <w:jc w:val="center"/>
        </w:trPr>
        <w:tc>
          <w:tcPr>
            <w:tcW w:w="576" w:type="dxa"/>
            <w:shd w:val="clear" w:color="auto" w:fill="F4F6F8"/>
          </w:tcPr>
          <w:p w14:paraId="4B8E520D" w14:textId="77777777" w:rsidR="00AF16C7" w:rsidRDefault="005A0E73">
            <w:pPr>
              <w:spacing w:before="20" w:after="20"/>
            </w:pPr>
            <w:r>
              <w:rPr>
                <w:sz w:val="17"/>
              </w:rPr>
              <w:t>GR16</w:t>
            </w:r>
          </w:p>
        </w:tc>
        <w:tc>
          <w:tcPr>
            <w:tcW w:w="2736" w:type="dxa"/>
            <w:shd w:val="clear" w:color="auto" w:fill="F4F6F8"/>
          </w:tcPr>
          <w:p w14:paraId="2DEE9630" w14:textId="77777777" w:rsidR="00AF16C7" w:rsidRDefault="005A0E73">
            <w:pPr>
              <w:spacing w:before="20" w:after="20"/>
            </w:pPr>
            <w:r>
              <w:rPr>
                <w:b/>
                <w:sz w:val="17"/>
              </w:rPr>
              <w:t>Foundation Fill</w:t>
            </w:r>
          </w:p>
        </w:tc>
        <w:tc>
          <w:tcPr>
            <w:tcW w:w="2160" w:type="dxa"/>
            <w:shd w:val="clear" w:color="auto" w:fill="F4F6F8"/>
          </w:tcPr>
          <w:p w14:paraId="350484A2" w14:textId="77777777" w:rsidR="00AF16C7" w:rsidRDefault="00AF16C7">
            <w:pPr>
              <w:spacing w:before="20" w:after="20"/>
            </w:pPr>
          </w:p>
        </w:tc>
        <w:tc>
          <w:tcPr>
            <w:tcW w:w="720" w:type="dxa"/>
            <w:shd w:val="clear" w:color="auto" w:fill="F4F6F8"/>
          </w:tcPr>
          <w:p w14:paraId="0961027D" w14:textId="77777777" w:rsidR="00AF16C7" w:rsidRDefault="005A0E73">
            <w:pPr>
              <w:spacing w:before="20" w:after="20"/>
            </w:pPr>
            <w:r>
              <w:rPr>
                <w:sz w:val="17"/>
              </w:rPr>
              <w:t>3</w:t>
            </w:r>
          </w:p>
        </w:tc>
        <w:tc>
          <w:tcPr>
            <w:tcW w:w="864" w:type="dxa"/>
            <w:shd w:val="clear" w:color="auto" w:fill="F4F6F8"/>
          </w:tcPr>
          <w:p w14:paraId="69A91B66" w14:textId="77777777" w:rsidR="00AF16C7" w:rsidRDefault="005A0E73">
            <w:pPr>
              <w:spacing w:before="20" w:after="20"/>
            </w:pPr>
            <w:r>
              <w:rPr>
                <w:sz w:val="17"/>
              </w:rPr>
              <w:t>ND</w:t>
            </w:r>
          </w:p>
        </w:tc>
        <w:tc>
          <w:tcPr>
            <w:tcW w:w="864" w:type="dxa"/>
            <w:shd w:val="clear" w:color="auto" w:fill="F4F6F8"/>
          </w:tcPr>
          <w:p w14:paraId="178CF56B" w14:textId="77777777" w:rsidR="00AF16C7" w:rsidRDefault="005A0E73">
            <w:pPr>
              <w:spacing w:before="20" w:after="20"/>
            </w:pPr>
            <w:r>
              <w:rPr>
                <w:sz w:val="17"/>
              </w:rPr>
              <w:t>CY</w:t>
            </w:r>
          </w:p>
        </w:tc>
        <w:tc>
          <w:tcPr>
            <w:tcW w:w="2160" w:type="dxa"/>
            <w:shd w:val="clear" w:color="auto" w:fill="F4F6F8"/>
          </w:tcPr>
          <w:p w14:paraId="15AFC9CA" w14:textId="77777777" w:rsidR="00AF16C7" w:rsidRDefault="005A0E73">
            <w:pPr>
              <w:spacing w:before="20" w:after="20"/>
            </w:pPr>
            <w:r>
              <w:rPr>
                <w:b/>
                <w:color w:val="C0392B"/>
                <w:sz w:val="17"/>
              </w:rPr>
              <w:t>NEW, not counted today</w:t>
            </w:r>
          </w:p>
        </w:tc>
        <w:tc>
          <w:tcPr>
            <w:tcW w:w="3024" w:type="dxa"/>
            <w:shd w:val="clear" w:color="auto" w:fill="F4F6F8"/>
          </w:tcPr>
          <w:p w14:paraId="13DCFB8A" w14:textId="7B201C4C" w:rsidR="00AF16C7" w:rsidRDefault="005A0E73">
            <w:pPr>
              <w:spacing w:before="20" w:after="20"/>
            </w:pPr>
            <w:sdt>
              <w:sdtPr>
                <w:rPr>
                  <w:rFonts w:ascii="MS Gothic" w:eastAsia="MS Gothic" w:hAnsi="MS Gothic"/>
                  <w:sz w:val="17"/>
                </w:rPr>
                <w:id w:val="9009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0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0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1BC370A" w14:textId="77777777">
        <w:trPr>
          <w:jc w:val="center"/>
        </w:trPr>
        <w:tc>
          <w:tcPr>
            <w:tcW w:w="576" w:type="dxa"/>
          </w:tcPr>
          <w:p w14:paraId="6E6077FF" w14:textId="77777777" w:rsidR="00AF16C7" w:rsidRDefault="005A0E73">
            <w:pPr>
              <w:spacing w:before="20" w:after="20"/>
            </w:pPr>
            <w:r>
              <w:rPr>
                <w:sz w:val="17"/>
              </w:rPr>
              <w:t>GR17</w:t>
            </w:r>
          </w:p>
        </w:tc>
        <w:tc>
          <w:tcPr>
            <w:tcW w:w="2736" w:type="dxa"/>
          </w:tcPr>
          <w:p w14:paraId="05E85A9D" w14:textId="77777777" w:rsidR="00AF16C7" w:rsidRDefault="005A0E73">
            <w:pPr>
              <w:spacing w:before="20" w:after="20"/>
            </w:pPr>
            <w:r>
              <w:rPr>
                <w:b/>
                <w:sz w:val="17"/>
              </w:rPr>
              <w:t>Topsoil-Imported</w:t>
            </w:r>
          </w:p>
        </w:tc>
        <w:tc>
          <w:tcPr>
            <w:tcW w:w="2160" w:type="dxa"/>
          </w:tcPr>
          <w:p w14:paraId="3DE8FEF2" w14:textId="77777777" w:rsidR="00AF16C7" w:rsidRDefault="00AF16C7">
            <w:pPr>
              <w:spacing w:before="20" w:after="20"/>
            </w:pPr>
          </w:p>
        </w:tc>
        <w:tc>
          <w:tcPr>
            <w:tcW w:w="720" w:type="dxa"/>
          </w:tcPr>
          <w:p w14:paraId="2E894F73" w14:textId="77777777" w:rsidR="00AF16C7" w:rsidRDefault="005A0E73">
            <w:pPr>
              <w:spacing w:before="20" w:after="20"/>
            </w:pPr>
            <w:r>
              <w:rPr>
                <w:sz w:val="17"/>
              </w:rPr>
              <w:t>3</w:t>
            </w:r>
          </w:p>
        </w:tc>
        <w:tc>
          <w:tcPr>
            <w:tcW w:w="864" w:type="dxa"/>
          </w:tcPr>
          <w:p w14:paraId="64B9B7D5" w14:textId="77777777" w:rsidR="00AF16C7" w:rsidRDefault="005A0E73">
            <w:pPr>
              <w:spacing w:before="20" w:after="20"/>
            </w:pPr>
            <w:r>
              <w:rPr>
                <w:sz w:val="17"/>
              </w:rPr>
              <w:t>ND</w:t>
            </w:r>
          </w:p>
        </w:tc>
        <w:tc>
          <w:tcPr>
            <w:tcW w:w="864" w:type="dxa"/>
          </w:tcPr>
          <w:p w14:paraId="43CE440A" w14:textId="77777777" w:rsidR="00AF16C7" w:rsidRDefault="005A0E73">
            <w:pPr>
              <w:spacing w:before="20" w:after="20"/>
            </w:pPr>
            <w:r>
              <w:rPr>
                <w:sz w:val="17"/>
              </w:rPr>
              <w:t>CY</w:t>
            </w:r>
          </w:p>
        </w:tc>
        <w:tc>
          <w:tcPr>
            <w:tcW w:w="2160" w:type="dxa"/>
          </w:tcPr>
          <w:p w14:paraId="5B150F6B" w14:textId="77777777" w:rsidR="00AF16C7" w:rsidRDefault="005A0E73">
            <w:pPr>
              <w:spacing w:before="20" w:after="20"/>
            </w:pPr>
            <w:r>
              <w:rPr>
                <w:b/>
                <w:color w:val="C0392B"/>
                <w:sz w:val="17"/>
              </w:rPr>
              <w:t>NEW, not counted today</w:t>
            </w:r>
          </w:p>
        </w:tc>
        <w:tc>
          <w:tcPr>
            <w:tcW w:w="3024" w:type="dxa"/>
          </w:tcPr>
          <w:p w14:paraId="51FD6944" w14:textId="570C0B57" w:rsidR="00AF16C7" w:rsidRDefault="005A0E73">
            <w:pPr>
              <w:spacing w:before="20" w:after="20"/>
            </w:pPr>
            <w:sdt>
              <w:sdtPr>
                <w:rPr>
                  <w:rFonts w:ascii="MS Gothic" w:eastAsia="MS Gothic" w:hAnsi="MS Gothic"/>
                  <w:sz w:val="17"/>
                </w:rPr>
                <w:id w:val="90102"/>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0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0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5336283" w14:textId="77777777">
        <w:trPr>
          <w:jc w:val="center"/>
        </w:trPr>
        <w:tc>
          <w:tcPr>
            <w:tcW w:w="576" w:type="dxa"/>
            <w:shd w:val="clear" w:color="auto" w:fill="F4F6F8"/>
          </w:tcPr>
          <w:p w14:paraId="2C982C3D" w14:textId="77777777" w:rsidR="00AF16C7" w:rsidRDefault="005A0E73">
            <w:pPr>
              <w:spacing w:before="20" w:after="20"/>
            </w:pPr>
            <w:r>
              <w:rPr>
                <w:sz w:val="17"/>
              </w:rPr>
              <w:t>GR18</w:t>
            </w:r>
          </w:p>
        </w:tc>
        <w:tc>
          <w:tcPr>
            <w:tcW w:w="2736" w:type="dxa"/>
            <w:shd w:val="clear" w:color="auto" w:fill="F4F6F8"/>
          </w:tcPr>
          <w:p w14:paraId="64E5DD14" w14:textId="77777777" w:rsidR="00AF16C7" w:rsidRDefault="005A0E73">
            <w:pPr>
              <w:spacing w:before="20" w:after="20"/>
            </w:pPr>
            <w:r>
              <w:rPr>
                <w:b/>
                <w:sz w:val="17"/>
              </w:rPr>
              <w:t>Subgrade Repair</w:t>
            </w:r>
          </w:p>
        </w:tc>
        <w:tc>
          <w:tcPr>
            <w:tcW w:w="2160" w:type="dxa"/>
            <w:shd w:val="clear" w:color="auto" w:fill="F4F6F8"/>
          </w:tcPr>
          <w:p w14:paraId="615F2C98" w14:textId="77777777" w:rsidR="00AF16C7" w:rsidRDefault="00AF16C7">
            <w:pPr>
              <w:spacing w:before="20" w:after="20"/>
            </w:pPr>
          </w:p>
        </w:tc>
        <w:tc>
          <w:tcPr>
            <w:tcW w:w="720" w:type="dxa"/>
            <w:shd w:val="clear" w:color="auto" w:fill="F4F6F8"/>
          </w:tcPr>
          <w:p w14:paraId="1B3EA561" w14:textId="77777777" w:rsidR="00AF16C7" w:rsidRDefault="005A0E73">
            <w:pPr>
              <w:spacing w:before="20" w:after="20"/>
            </w:pPr>
            <w:r>
              <w:rPr>
                <w:sz w:val="17"/>
              </w:rPr>
              <w:t>3</w:t>
            </w:r>
          </w:p>
        </w:tc>
        <w:tc>
          <w:tcPr>
            <w:tcW w:w="864" w:type="dxa"/>
            <w:shd w:val="clear" w:color="auto" w:fill="F4F6F8"/>
          </w:tcPr>
          <w:p w14:paraId="4D5B2BC4" w14:textId="77777777" w:rsidR="00AF16C7" w:rsidRDefault="005A0E73">
            <w:pPr>
              <w:spacing w:before="20" w:after="20"/>
            </w:pPr>
            <w:r>
              <w:rPr>
                <w:sz w:val="17"/>
              </w:rPr>
              <w:t>ND,SD</w:t>
            </w:r>
          </w:p>
        </w:tc>
        <w:tc>
          <w:tcPr>
            <w:tcW w:w="864" w:type="dxa"/>
            <w:shd w:val="clear" w:color="auto" w:fill="F4F6F8"/>
          </w:tcPr>
          <w:p w14:paraId="3DAADA84" w14:textId="77777777" w:rsidR="00AF16C7" w:rsidRDefault="005A0E73">
            <w:pPr>
              <w:spacing w:before="20" w:after="20"/>
            </w:pPr>
            <w:r>
              <w:rPr>
                <w:sz w:val="17"/>
              </w:rPr>
              <w:t>CY,SY</w:t>
            </w:r>
          </w:p>
        </w:tc>
        <w:tc>
          <w:tcPr>
            <w:tcW w:w="2160" w:type="dxa"/>
            <w:shd w:val="clear" w:color="auto" w:fill="F4F6F8"/>
          </w:tcPr>
          <w:p w14:paraId="5E8DCB66" w14:textId="77777777" w:rsidR="00AF16C7" w:rsidRDefault="005A0E73">
            <w:pPr>
              <w:spacing w:before="20" w:after="20"/>
            </w:pPr>
            <w:r>
              <w:rPr>
                <w:b/>
                <w:color w:val="C0392B"/>
                <w:sz w:val="17"/>
              </w:rPr>
              <w:t>partly NEW</w:t>
            </w:r>
          </w:p>
        </w:tc>
        <w:tc>
          <w:tcPr>
            <w:tcW w:w="3024" w:type="dxa"/>
            <w:shd w:val="clear" w:color="auto" w:fill="F4F6F8"/>
          </w:tcPr>
          <w:p w14:paraId="00C0F2E8" w14:textId="3DB9965A" w:rsidR="00AF16C7" w:rsidRDefault="005A0E73">
            <w:pPr>
              <w:spacing w:before="20" w:after="20"/>
            </w:pPr>
            <w:sdt>
              <w:sdtPr>
                <w:rPr>
                  <w:rFonts w:ascii="MS Gothic" w:eastAsia="MS Gothic" w:hAnsi="MS Gothic"/>
                  <w:sz w:val="17"/>
                </w:rPr>
                <w:id w:val="90105"/>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0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0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419D4C6F" w14:textId="77777777">
        <w:trPr>
          <w:jc w:val="center"/>
        </w:trPr>
        <w:tc>
          <w:tcPr>
            <w:tcW w:w="576" w:type="dxa"/>
          </w:tcPr>
          <w:p w14:paraId="1F56DFDC" w14:textId="77777777" w:rsidR="00AF16C7" w:rsidRDefault="005A0E73">
            <w:pPr>
              <w:spacing w:before="20" w:after="20"/>
            </w:pPr>
            <w:r>
              <w:rPr>
                <w:sz w:val="17"/>
              </w:rPr>
              <w:t>GR19</w:t>
            </w:r>
          </w:p>
        </w:tc>
        <w:tc>
          <w:tcPr>
            <w:tcW w:w="2736" w:type="dxa"/>
          </w:tcPr>
          <w:p w14:paraId="62D6B699" w14:textId="77777777" w:rsidR="00AF16C7" w:rsidRDefault="005A0E73">
            <w:pPr>
              <w:spacing w:before="20" w:after="20"/>
            </w:pPr>
            <w:r>
              <w:rPr>
                <w:b/>
                <w:sz w:val="17"/>
              </w:rPr>
              <w:t>Remove Aggregate Base</w:t>
            </w:r>
          </w:p>
        </w:tc>
        <w:tc>
          <w:tcPr>
            <w:tcW w:w="2160" w:type="dxa"/>
          </w:tcPr>
          <w:p w14:paraId="6227E48F" w14:textId="77777777" w:rsidR="00AF16C7" w:rsidRDefault="00AF16C7">
            <w:pPr>
              <w:spacing w:before="20" w:after="20"/>
            </w:pPr>
          </w:p>
        </w:tc>
        <w:tc>
          <w:tcPr>
            <w:tcW w:w="720" w:type="dxa"/>
          </w:tcPr>
          <w:p w14:paraId="2F78235B" w14:textId="77777777" w:rsidR="00AF16C7" w:rsidRDefault="005A0E73">
            <w:pPr>
              <w:spacing w:before="20" w:after="20"/>
            </w:pPr>
            <w:r>
              <w:rPr>
                <w:sz w:val="17"/>
              </w:rPr>
              <w:t>2</w:t>
            </w:r>
          </w:p>
        </w:tc>
        <w:tc>
          <w:tcPr>
            <w:tcW w:w="864" w:type="dxa"/>
          </w:tcPr>
          <w:p w14:paraId="2EF138FE" w14:textId="77777777" w:rsidR="00AF16C7" w:rsidRDefault="005A0E73">
            <w:pPr>
              <w:spacing w:before="20" w:after="20"/>
            </w:pPr>
            <w:r>
              <w:rPr>
                <w:sz w:val="17"/>
              </w:rPr>
              <w:t>ND</w:t>
            </w:r>
          </w:p>
        </w:tc>
        <w:tc>
          <w:tcPr>
            <w:tcW w:w="864" w:type="dxa"/>
          </w:tcPr>
          <w:p w14:paraId="7724476E" w14:textId="77777777" w:rsidR="00AF16C7" w:rsidRDefault="005A0E73">
            <w:pPr>
              <w:spacing w:before="20" w:after="20"/>
            </w:pPr>
            <w:r>
              <w:rPr>
                <w:sz w:val="17"/>
              </w:rPr>
              <w:t>TON</w:t>
            </w:r>
          </w:p>
        </w:tc>
        <w:tc>
          <w:tcPr>
            <w:tcW w:w="2160" w:type="dxa"/>
          </w:tcPr>
          <w:p w14:paraId="45D53B06" w14:textId="77777777" w:rsidR="00AF16C7" w:rsidRDefault="005A0E73">
            <w:pPr>
              <w:spacing w:before="20" w:after="20"/>
            </w:pPr>
            <w:r>
              <w:rPr>
                <w:b/>
                <w:color w:val="C0392B"/>
                <w:sz w:val="17"/>
              </w:rPr>
              <w:t>MOVED from base_tons</w:t>
            </w:r>
          </w:p>
        </w:tc>
        <w:tc>
          <w:tcPr>
            <w:tcW w:w="3024" w:type="dxa"/>
          </w:tcPr>
          <w:p w14:paraId="20463CF5" w14:textId="4155B8A8" w:rsidR="00AF16C7" w:rsidRDefault="005A0E73">
            <w:pPr>
              <w:spacing w:before="20" w:after="20"/>
            </w:pPr>
            <w:sdt>
              <w:sdtPr>
                <w:rPr>
                  <w:rFonts w:ascii="MS Gothic" w:eastAsia="MS Gothic" w:hAnsi="MS Gothic"/>
                  <w:sz w:val="17"/>
                </w:rPr>
                <w:id w:val="90108"/>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0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1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31550988" w14:textId="77777777">
        <w:trPr>
          <w:jc w:val="center"/>
        </w:trPr>
        <w:tc>
          <w:tcPr>
            <w:tcW w:w="576" w:type="dxa"/>
            <w:shd w:val="clear" w:color="auto" w:fill="F4F6F8"/>
          </w:tcPr>
          <w:p w14:paraId="4A8A1876" w14:textId="77777777" w:rsidR="00AF16C7" w:rsidRDefault="005A0E73">
            <w:pPr>
              <w:spacing w:before="20" w:after="20"/>
            </w:pPr>
            <w:r>
              <w:rPr>
                <w:sz w:val="17"/>
              </w:rPr>
              <w:t>GR20</w:t>
            </w:r>
          </w:p>
        </w:tc>
        <w:tc>
          <w:tcPr>
            <w:tcW w:w="2736" w:type="dxa"/>
            <w:shd w:val="clear" w:color="auto" w:fill="F4F6F8"/>
          </w:tcPr>
          <w:p w14:paraId="2ED9546A" w14:textId="77777777" w:rsidR="00AF16C7" w:rsidRDefault="005A0E73">
            <w:pPr>
              <w:spacing w:before="20" w:after="20"/>
            </w:pPr>
            <w:r>
              <w:rPr>
                <w:b/>
                <w:sz w:val="17"/>
              </w:rPr>
              <w:t>Topsoil-Borrow Area</w:t>
            </w:r>
          </w:p>
        </w:tc>
        <w:tc>
          <w:tcPr>
            <w:tcW w:w="2160" w:type="dxa"/>
            <w:shd w:val="clear" w:color="auto" w:fill="F4F6F8"/>
          </w:tcPr>
          <w:p w14:paraId="62882F69" w14:textId="77777777" w:rsidR="00AF16C7" w:rsidRDefault="00AF16C7">
            <w:pPr>
              <w:spacing w:before="20" w:after="20"/>
            </w:pPr>
          </w:p>
        </w:tc>
        <w:tc>
          <w:tcPr>
            <w:tcW w:w="720" w:type="dxa"/>
            <w:shd w:val="clear" w:color="auto" w:fill="F4F6F8"/>
          </w:tcPr>
          <w:p w14:paraId="1D8FC53C" w14:textId="77777777" w:rsidR="00AF16C7" w:rsidRDefault="005A0E73">
            <w:pPr>
              <w:spacing w:before="20" w:after="20"/>
            </w:pPr>
            <w:r>
              <w:rPr>
                <w:sz w:val="17"/>
              </w:rPr>
              <w:t>2</w:t>
            </w:r>
          </w:p>
        </w:tc>
        <w:tc>
          <w:tcPr>
            <w:tcW w:w="864" w:type="dxa"/>
            <w:shd w:val="clear" w:color="auto" w:fill="F4F6F8"/>
          </w:tcPr>
          <w:p w14:paraId="2F8E4C77" w14:textId="77777777" w:rsidR="00AF16C7" w:rsidRDefault="005A0E73">
            <w:pPr>
              <w:spacing w:before="20" w:after="20"/>
            </w:pPr>
            <w:r>
              <w:rPr>
                <w:sz w:val="17"/>
              </w:rPr>
              <w:t>ND,SD</w:t>
            </w:r>
          </w:p>
        </w:tc>
        <w:tc>
          <w:tcPr>
            <w:tcW w:w="864" w:type="dxa"/>
            <w:shd w:val="clear" w:color="auto" w:fill="F4F6F8"/>
          </w:tcPr>
          <w:p w14:paraId="01183784" w14:textId="77777777" w:rsidR="00AF16C7" w:rsidRDefault="005A0E73">
            <w:pPr>
              <w:spacing w:before="20" w:after="20"/>
            </w:pPr>
            <w:r>
              <w:rPr>
                <w:sz w:val="17"/>
              </w:rPr>
              <w:t>CY</w:t>
            </w:r>
          </w:p>
        </w:tc>
        <w:tc>
          <w:tcPr>
            <w:tcW w:w="2160" w:type="dxa"/>
            <w:shd w:val="clear" w:color="auto" w:fill="F4F6F8"/>
          </w:tcPr>
          <w:p w14:paraId="191684F8" w14:textId="77777777" w:rsidR="00AF16C7" w:rsidRDefault="005A0E73">
            <w:pPr>
              <w:spacing w:before="20" w:after="20"/>
            </w:pPr>
            <w:r>
              <w:rPr>
                <w:b/>
                <w:color w:val="C0392B"/>
                <w:sz w:val="17"/>
              </w:rPr>
              <w:t>NEW, not counted today</w:t>
            </w:r>
          </w:p>
        </w:tc>
        <w:tc>
          <w:tcPr>
            <w:tcW w:w="3024" w:type="dxa"/>
            <w:shd w:val="clear" w:color="auto" w:fill="F4F6F8"/>
          </w:tcPr>
          <w:p w14:paraId="0FF7D28C" w14:textId="7A1C01C6" w:rsidR="00AF16C7" w:rsidRDefault="005A0E73">
            <w:pPr>
              <w:spacing w:before="20" w:after="20"/>
            </w:pPr>
            <w:sdt>
              <w:sdtPr>
                <w:rPr>
                  <w:rFonts w:ascii="MS Gothic" w:eastAsia="MS Gothic" w:hAnsi="MS Gothic"/>
                  <w:sz w:val="17"/>
                </w:rPr>
                <w:id w:val="90111"/>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w:t>
            </w:r>
            <w:r>
              <w:rPr>
                <w:sz w:val="17"/>
              </w:rPr>
              <w:t xml:space="preserve">   </w:t>
            </w:r>
            <w:sdt>
              <w:sdtPr>
                <w:rPr>
                  <w:rFonts w:ascii="MS Gothic" w:eastAsia="MS Gothic" w:hAnsi="MS Gothic"/>
                  <w:sz w:val="17"/>
                </w:rPr>
                <w:id w:val="9011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1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4AB32174" w14:textId="77777777">
        <w:trPr>
          <w:jc w:val="center"/>
        </w:trPr>
        <w:tc>
          <w:tcPr>
            <w:tcW w:w="576" w:type="dxa"/>
          </w:tcPr>
          <w:p w14:paraId="265B7F3C" w14:textId="77777777" w:rsidR="00AF16C7" w:rsidRDefault="005A0E73">
            <w:pPr>
              <w:spacing w:before="20" w:after="20"/>
            </w:pPr>
            <w:r>
              <w:rPr>
                <w:sz w:val="17"/>
              </w:rPr>
              <w:t>GR21</w:t>
            </w:r>
          </w:p>
        </w:tc>
        <w:tc>
          <w:tcPr>
            <w:tcW w:w="2736" w:type="dxa"/>
          </w:tcPr>
          <w:p w14:paraId="1F2CF44F" w14:textId="77777777" w:rsidR="00AF16C7" w:rsidRDefault="005A0E73">
            <w:pPr>
              <w:spacing w:before="20" w:after="20"/>
            </w:pPr>
            <w:r>
              <w:rPr>
                <w:b/>
                <w:sz w:val="17"/>
              </w:rPr>
              <w:t>Contractor Furnished Borrow Excavation</w:t>
            </w:r>
          </w:p>
        </w:tc>
        <w:tc>
          <w:tcPr>
            <w:tcW w:w="2160" w:type="dxa"/>
          </w:tcPr>
          <w:p w14:paraId="1AA52BD1" w14:textId="77777777" w:rsidR="00AF16C7" w:rsidRDefault="00AF16C7">
            <w:pPr>
              <w:spacing w:before="20" w:after="20"/>
            </w:pPr>
          </w:p>
        </w:tc>
        <w:tc>
          <w:tcPr>
            <w:tcW w:w="720" w:type="dxa"/>
          </w:tcPr>
          <w:p w14:paraId="4D8EBA18" w14:textId="77777777" w:rsidR="00AF16C7" w:rsidRDefault="005A0E73">
            <w:pPr>
              <w:spacing w:before="20" w:after="20"/>
            </w:pPr>
            <w:r>
              <w:rPr>
                <w:sz w:val="17"/>
              </w:rPr>
              <w:t>2</w:t>
            </w:r>
          </w:p>
        </w:tc>
        <w:tc>
          <w:tcPr>
            <w:tcW w:w="864" w:type="dxa"/>
          </w:tcPr>
          <w:p w14:paraId="7785FFA6" w14:textId="77777777" w:rsidR="00AF16C7" w:rsidRDefault="005A0E73">
            <w:pPr>
              <w:spacing w:before="20" w:after="20"/>
            </w:pPr>
            <w:r>
              <w:rPr>
                <w:sz w:val="17"/>
              </w:rPr>
              <w:t>SD</w:t>
            </w:r>
          </w:p>
        </w:tc>
        <w:tc>
          <w:tcPr>
            <w:tcW w:w="864" w:type="dxa"/>
          </w:tcPr>
          <w:p w14:paraId="6AAD6C0D" w14:textId="77777777" w:rsidR="00AF16C7" w:rsidRDefault="005A0E73">
            <w:pPr>
              <w:spacing w:before="20" w:after="20"/>
            </w:pPr>
            <w:r>
              <w:rPr>
                <w:sz w:val="17"/>
              </w:rPr>
              <w:t>CY</w:t>
            </w:r>
          </w:p>
        </w:tc>
        <w:tc>
          <w:tcPr>
            <w:tcW w:w="2160" w:type="dxa"/>
          </w:tcPr>
          <w:p w14:paraId="1A172C88" w14:textId="77777777" w:rsidR="00AF16C7" w:rsidRDefault="005A0E73">
            <w:pPr>
              <w:spacing w:before="20" w:after="20"/>
            </w:pPr>
            <w:r>
              <w:rPr>
                <w:sz w:val="17"/>
              </w:rPr>
              <w:t>no change</w:t>
            </w:r>
          </w:p>
        </w:tc>
        <w:tc>
          <w:tcPr>
            <w:tcW w:w="3024" w:type="dxa"/>
          </w:tcPr>
          <w:p w14:paraId="06140FE9" w14:textId="1C2FFF61" w:rsidR="00AF16C7" w:rsidRDefault="005A0E73">
            <w:pPr>
              <w:spacing w:before="20" w:after="20"/>
            </w:pPr>
            <w:sdt>
              <w:sdtPr>
                <w:rPr>
                  <w:rFonts w:ascii="MS Gothic" w:eastAsia="MS Gothic" w:hAnsi="MS Gothic"/>
                  <w:sz w:val="17"/>
                </w:rPr>
                <w:id w:val="9011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1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1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E45BE45" w14:textId="77777777">
        <w:trPr>
          <w:jc w:val="center"/>
        </w:trPr>
        <w:tc>
          <w:tcPr>
            <w:tcW w:w="576" w:type="dxa"/>
            <w:shd w:val="clear" w:color="auto" w:fill="F4F6F8"/>
          </w:tcPr>
          <w:p w14:paraId="551747BD" w14:textId="77777777" w:rsidR="00AF16C7" w:rsidRDefault="005A0E73">
            <w:pPr>
              <w:spacing w:before="20" w:after="20"/>
            </w:pPr>
            <w:r>
              <w:rPr>
                <w:sz w:val="17"/>
              </w:rPr>
              <w:t>GR22</w:t>
            </w:r>
          </w:p>
        </w:tc>
        <w:tc>
          <w:tcPr>
            <w:tcW w:w="2736" w:type="dxa"/>
            <w:shd w:val="clear" w:color="auto" w:fill="F4F6F8"/>
          </w:tcPr>
          <w:p w14:paraId="79280D60" w14:textId="77777777" w:rsidR="00AF16C7" w:rsidRDefault="005A0E73">
            <w:pPr>
              <w:spacing w:before="20" w:after="20"/>
            </w:pPr>
            <w:r>
              <w:rPr>
                <w:b/>
                <w:sz w:val="17"/>
              </w:rPr>
              <w:t>Removal Of Pavement</w:t>
            </w:r>
          </w:p>
        </w:tc>
        <w:tc>
          <w:tcPr>
            <w:tcW w:w="2160" w:type="dxa"/>
            <w:shd w:val="clear" w:color="auto" w:fill="F4F6F8"/>
          </w:tcPr>
          <w:p w14:paraId="10961569" w14:textId="77777777" w:rsidR="00AF16C7" w:rsidRDefault="00AF16C7">
            <w:pPr>
              <w:spacing w:before="20" w:after="20"/>
            </w:pPr>
          </w:p>
        </w:tc>
        <w:tc>
          <w:tcPr>
            <w:tcW w:w="720" w:type="dxa"/>
            <w:shd w:val="clear" w:color="auto" w:fill="F4F6F8"/>
          </w:tcPr>
          <w:p w14:paraId="68C02898" w14:textId="77777777" w:rsidR="00AF16C7" w:rsidRDefault="005A0E73">
            <w:pPr>
              <w:spacing w:before="20" w:after="20"/>
            </w:pPr>
            <w:r>
              <w:rPr>
                <w:sz w:val="17"/>
              </w:rPr>
              <w:t>2</w:t>
            </w:r>
          </w:p>
        </w:tc>
        <w:tc>
          <w:tcPr>
            <w:tcW w:w="864" w:type="dxa"/>
            <w:shd w:val="clear" w:color="auto" w:fill="F4F6F8"/>
          </w:tcPr>
          <w:p w14:paraId="2EE24C0D" w14:textId="77777777" w:rsidR="00AF16C7" w:rsidRDefault="005A0E73">
            <w:pPr>
              <w:spacing w:before="20" w:after="20"/>
            </w:pPr>
            <w:r>
              <w:rPr>
                <w:sz w:val="17"/>
              </w:rPr>
              <w:t>ND</w:t>
            </w:r>
          </w:p>
        </w:tc>
        <w:tc>
          <w:tcPr>
            <w:tcW w:w="864" w:type="dxa"/>
            <w:shd w:val="clear" w:color="auto" w:fill="F4F6F8"/>
          </w:tcPr>
          <w:p w14:paraId="3A8C59BA" w14:textId="77777777" w:rsidR="00AF16C7" w:rsidRDefault="005A0E73">
            <w:pPr>
              <w:spacing w:before="20" w:after="20"/>
            </w:pPr>
            <w:r>
              <w:rPr>
                <w:sz w:val="17"/>
              </w:rPr>
              <w:t>TON</w:t>
            </w:r>
          </w:p>
        </w:tc>
        <w:tc>
          <w:tcPr>
            <w:tcW w:w="2160" w:type="dxa"/>
            <w:shd w:val="clear" w:color="auto" w:fill="F4F6F8"/>
          </w:tcPr>
          <w:p w14:paraId="355B0798" w14:textId="77777777" w:rsidR="00AF16C7" w:rsidRDefault="005A0E73">
            <w:pPr>
              <w:spacing w:before="20" w:after="20"/>
            </w:pPr>
            <w:r>
              <w:rPr>
                <w:b/>
                <w:color w:val="C0392B"/>
                <w:sz w:val="17"/>
              </w:rPr>
              <w:t>NEW, not counted today</w:t>
            </w:r>
          </w:p>
        </w:tc>
        <w:tc>
          <w:tcPr>
            <w:tcW w:w="3024" w:type="dxa"/>
            <w:shd w:val="clear" w:color="auto" w:fill="F4F6F8"/>
          </w:tcPr>
          <w:p w14:paraId="003F0F97" w14:textId="50D8E1CC" w:rsidR="00AF16C7" w:rsidRDefault="005A0E73">
            <w:pPr>
              <w:spacing w:before="20" w:after="20"/>
            </w:pPr>
            <w:sdt>
              <w:sdtPr>
                <w:rPr>
                  <w:rFonts w:ascii="MS Gothic" w:eastAsia="MS Gothic" w:hAnsi="MS Gothic"/>
                  <w:sz w:val="17"/>
                </w:rPr>
                <w:id w:val="90117"/>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1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1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16D171B4" w14:textId="77777777">
        <w:trPr>
          <w:jc w:val="center"/>
        </w:trPr>
        <w:tc>
          <w:tcPr>
            <w:tcW w:w="576" w:type="dxa"/>
          </w:tcPr>
          <w:p w14:paraId="24A10934" w14:textId="77777777" w:rsidR="00AF16C7" w:rsidRDefault="005A0E73">
            <w:pPr>
              <w:spacing w:before="20" w:after="20"/>
            </w:pPr>
            <w:r>
              <w:rPr>
                <w:sz w:val="17"/>
              </w:rPr>
              <w:t>GR23</w:t>
            </w:r>
          </w:p>
        </w:tc>
        <w:tc>
          <w:tcPr>
            <w:tcW w:w="2736" w:type="dxa"/>
          </w:tcPr>
          <w:p w14:paraId="50EAD135" w14:textId="77777777" w:rsidR="00AF16C7" w:rsidRDefault="005A0E73">
            <w:pPr>
              <w:spacing w:before="20" w:after="20"/>
            </w:pPr>
            <w:r>
              <w:rPr>
                <w:b/>
                <w:sz w:val="17"/>
              </w:rPr>
              <w:t>Excavation - Subgrade</w:t>
            </w:r>
          </w:p>
        </w:tc>
        <w:tc>
          <w:tcPr>
            <w:tcW w:w="2160" w:type="dxa"/>
          </w:tcPr>
          <w:p w14:paraId="5B68CEF2" w14:textId="77777777" w:rsidR="00AF16C7" w:rsidRDefault="00AF16C7">
            <w:pPr>
              <w:spacing w:before="20" w:after="20"/>
            </w:pPr>
          </w:p>
        </w:tc>
        <w:tc>
          <w:tcPr>
            <w:tcW w:w="720" w:type="dxa"/>
          </w:tcPr>
          <w:p w14:paraId="5ED7FAF2" w14:textId="77777777" w:rsidR="00AF16C7" w:rsidRDefault="005A0E73">
            <w:pPr>
              <w:spacing w:before="20" w:after="20"/>
            </w:pPr>
            <w:r>
              <w:rPr>
                <w:sz w:val="17"/>
              </w:rPr>
              <w:t>2</w:t>
            </w:r>
          </w:p>
        </w:tc>
        <w:tc>
          <w:tcPr>
            <w:tcW w:w="864" w:type="dxa"/>
          </w:tcPr>
          <w:p w14:paraId="1EC2F85F" w14:textId="77777777" w:rsidR="00AF16C7" w:rsidRDefault="005A0E73">
            <w:pPr>
              <w:spacing w:before="20" w:after="20"/>
            </w:pPr>
            <w:r>
              <w:rPr>
                <w:sz w:val="17"/>
              </w:rPr>
              <w:t>MN</w:t>
            </w:r>
          </w:p>
        </w:tc>
        <w:tc>
          <w:tcPr>
            <w:tcW w:w="864" w:type="dxa"/>
          </w:tcPr>
          <w:p w14:paraId="38BF21EA" w14:textId="77777777" w:rsidR="00AF16C7" w:rsidRDefault="005A0E73">
            <w:pPr>
              <w:spacing w:before="20" w:after="20"/>
            </w:pPr>
            <w:r>
              <w:rPr>
                <w:sz w:val="17"/>
              </w:rPr>
              <w:t>CY</w:t>
            </w:r>
          </w:p>
        </w:tc>
        <w:tc>
          <w:tcPr>
            <w:tcW w:w="2160" w:type="dxa"/>
          </w:tcPr>
          <w:p w14:paraId="1784D9D7" w14:textId="77777777" w:rsidR="00AF16C7" w:rsidRDefault="005A0E73">
            <w:pPr>
              <w:spacing w:before="20" w:after="20"/>
            </w:pPr>
            <w:r>
              <w:rPr>
                <w:b/>
                <w:color w:val="C0392B"/>
                <w:sz w:val="17"/>
              </w:rPr>
              <w:t>partly NEW</w:t>
            </w:r>
          </w:p>
        </w:tc>
        <w:tc>
          <w:tcPr>
            <w:tcW w:w="3024" w:type="dxa"/>
          </w:tcPr>
          <w:p w14:paraId="5EA5B9B0" w14:textId="6646E107" w:rsidR="00AF16C7" w:rsidRDefault="005A0E73">
            <w:pPr>
              <w:spacing w:before="20" w:after="20"/>
            </w:pPr>
            <w:sdt>
              <w:sdtPr>
                <w:rPr>
                  <w:rFonts w:ascii="MS Gothic" w:eastAsia="MS Gothic" w:hAnsi="MS Gothic"/>
                  <w:sz w:val="17"/>
                </w:rPr>
                <w:id w:val="90120"/>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2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2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4CBD0A96" w14:textId="77777777">
        <w:trPr>
          <w:jc w:val="center"/>
        </w:trPr>
        <w:tc>
          <w:tcPr>
            <w:tcW w:w="576" w:type="dxa"/>
            <w:shd w:val="clear" w:color="auto" w:fill="F4F6F8"/>
          </w:tcPr>
          <w:p w14:paraId="7C03B4EB" w14:textId="77777777" w:rsidR="00AF16C7" w:rsidRDefault="005A0E73">
            <w:pPr>
              <w:spacing w:before="20" w:after="20"/>
            </w:pPr>
            <w:r>
              <w:rPr>
                <w:sz w:val="17"/>
              </w:rPr>
              <w:t>GR24</w:t>
            </w:r>
          </w:p>
        </w:tc>
        <w:tc>
          <w:tcPr>
            <w:tcW w:w="2736" w:type="dxa"/>
            <w:shd w:val="clear" w:color="auto" w:fill="F4F6F8"/>
          </w:tcPr>
          <w:p w14:paraId="354093DB" w14:textId="77777777" w:rsidR="00AF16C7" w:rsidRDefault="005A0E73">
            <w:pPr>
              <w:spacing w:before="20" w:after="20"/>
            </w:pPr>
            <w:r>
              <w:rPr>
                <w:b/>
                <w:sz w:val="17"/>
              </w:rPr>
              <w:t>Remove Bituminous Driveway Pavement</w:t>
            </w:r>
          </w:p>
        </w:tc>
        <w:tc>
          <w:tcPr>
            <w:tcW w:w="2160" w:type="dxa"/>
            <w:shd w:val="clear" w:color="auto" w:fill="F4F6F8"/>
          </w:tcPr>
          <w:p w14:paraId="09751566" w14:textId="77777777" w:rsidR="00AF16C7" w:rsidRDefault="00AF16C7">
            <w:pPr>
              <w:spacing w:before="20" w:after="20"/>
            </w:pPr>
          </w:p>
        </w:tc>
        <w:tc>
          <w:tcPr>
            <w:tcW w:w="720" w:type="dxa"/>
            <w:shd w:val="clear" w:color="auto" w:fill="F4F6F8"/>
          </w:tcPr>
          <w:p w14:paraId="6BC29F8D" w14:textId="77777777" w:rsidR="00AF16C7" w:rsidRDefault="005A0E73">
            <w:pPr>
              <w:spacing w:before="20" w:after="20"/>
            </w:pPr>
            <w:r>
              <w:rPr>
                <w:sz w:val="17"/>
              </w:rPr>
              <w:t>2</w:t>
            </w:r>
          </w:p>
        </w:tc>
        <w:tc>
          <w:tcPr>
            <w:tcW w:w="864" w:type="dxa"/>
            <w:shd w:val="clear" w:color="auto" w:fill="F4F6F8"/>
          </w:tcPr>
          <w:p w14:paraId="246FD897" w14:textId="77777777" w:rsidR="00AF16C7" w:rsidRDefault="005A0E73">
            <w:pPr>
              <w:spacing w:before="20" w:after="20"/>
            </w:pPr>
            <w:r>
              <w:rPr>
                <w:sz w:val="17"/>
              </w:rPr>
              <w:t>MN</w:t>
            </w:r>
          </w:p>
        </w:tc>
        <w:tc>
          <w:tcPr>
            <w:tcW w:w="864" w:type="dxa"/>
            <w:shd w:val="clear" w:color="auto" w:fill="F4F6F8"/>
          </w:tcPr>
          <w:p w14:paraId="71D4CFC6" w14:textId="77777777" w:rsidR="00AF16C7" w:rsidRDefault="005A0E73">
            <w:pPr>
              <w:spacing w:before="20" w:after="20"/>
            </w:pPr>
            <w:r>
              <w:rPr>
                <w:sz w:val="17"/>
              </w:rPr>
              <w:t>SY</w:t>
            </w:r>
          </w:p>
        </w:tc>
        <w:tc>
          <w:tcPr>
            <w:tcW w:w="2160" w:type="dxa"/>
            <w:shd w:val="clear" w:color="auto" w:fill="F4F6F8"/>
          </w:tcPr>
          <w:p w14:paraId="0C33E49B" w14:textId="77777777" w:rsidR="00AF16C7" w:rsidRDefault="005A0E73">
            <w:pPr>
              <w:spacing w:before="20" w:after="20"/>
            </w:pPr>
            <w:r>
              <w:rPr>
                <w:b/>
                <w:color w:val="C0392B"/>
                <w:sz w:val="17"/>
              </w:rPr>
              <w:t>NEW, not counted today</w:t>
            </w:r>
          </w:p>
        </w:tc>
        <w:tc>
          <w:tcPr>
            <w:tcW w:w="3024" w:type="dxa"/>
            <w:shd w:val="clear" w:color="auto" w:fill="F4F6F8"/>
          </w:tcPr>
          <w:p w14:paraId="3DD5C395" w14:textId="5F7443B0" w:rsidR="00AF16C7" w:rsidRDefault="005A0E73">
            <w:pPr>
              <w:spacing w:before="20" w:after="20"/>
            </w:pPr>
            <w:sdt>
              <w:sdtPr>
                <w:rPr>
                  <w:rFonts w:ascii="MS Gothic" w:eastAsia="MS Gothic" w:hAnsi="MS Gothic"/>
                  <w:sz w:val="17"/>
                </w:rPr>
                <w:id w:val="9012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Agree   </w:t>
            </w:r>
            <w:sdt>
              <w:sdtPr>
                <w:rPr>
                  <w:rFonts w:ascii="MS Gothic" w:eastAsia="MS Gothic" w:hAnsi="MS Gothic"/>
                  <w:sz w:val="17"/>
                </w:rPr>
                <w:id w:val="9012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25"/>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53D02C55" w14:textId="77777777">
        <w:trPr>
          <w:jc w:val="center"/>
        </w:trPr>
        <w:tc>
          <w:tcPr>
            <w:tcW w:w="576" w:type="dxa"/>
          </w:tcPr>
          <w:p w14:paraId="0B4C0612" w14:textId="77777777" w:rsidR="00AF16C7" w:rsidRDefault="005A0E73">
            <w:pPr>
              <w:spacing w:before="20" w:after="20"/>
            </w:pPr>
            <w:r>
              <w:rPr>
                <w:sz w:val="17"/>
              </w:rPr>
              <w:t>GR25</w:t>
            </w:r>
          </w:p>
        </w:tc>
        <w:tc>
          <w:tcPr>
            <w:tcW w:w="2736" w:type="dxa"/>
          </w:tcPr>
          <w:p w14:paraId="7E919164" w14:textId="77777777" w:rsidR="00AF16C7" w:rsidRDefault="005A0E73">
            <w:pPr>
              <w:spacing w:before="20" w:after="20"/>
            </w:pPr>
            <w:r>
              <w:rPr>
                <w:b/>
                <w:sz w:val="17"/>
              </w:rPr>
              <w:t>Structure Excavation Box Culvert</w:t>
            </w:r>
          </w:p>
        </w:tc>
        <w:tc>
          <w:tcPr>
            <w:tcW w:w="2160" w:type="dxa"/>
          </w:tcPr>
          <w:p w14:paraId="318393A7" w14:textId="77777777" w:rsidR="00AF16C7" w:rsidRDefault="00AF16C7">
            <w:pPr>
              <w:spacing w:before="20" w:after="20"/>
            </w:pPr>
          </w:p>
        </w:tc>
        <w:tc>
          <w:tcPr>
            <w:tcW w:w="720" w:type="dxa"/>
          </w:tcPr>
          <w:p w14:paraId="1FC43DEB" w14:textId="77777777" w:rsidR="00AF16C7" w:rsidRDefault="005A0E73">
            <w:pPr>
              <w:spacing w:before="20" w:after="20"/>
            </w:pPr>
            <w:r>
              <w:rPr>
                <w:sz w:val="17"/>
              </w:rPr>
              <w:t>2</w:t>
            </w:r>
          </w:p>
        </w:tc>
        <w:tc>
          <w:tcPr>
            <w:tcW w:w="864" w:type="dxa"/>
          </w:tcPr>
          <w:p w14:paraId="46882874" w14:textId="77777777" w:rsidR="00AF16C7" w:rsidRDefault="005A0E73">
            <w:pPr>
              <w:spacing w:before="20" w:after="20"/>
            </w:pPr>
            <w:r>
              <w:rPr>
                <w:sz w:val="17"/>
              </w:rPr>
              <w:t>SD</w:t>
            </w:r>
          </w:p>
        </w:tc>
        <w:tc>
          <w:tcPr>
            <w:tcW w:w="864" w:type="dxa"/>
          </w:tcPr>
          <w:p w14:paraId="7084B9F0" w14:textId="77777777" w:rsidR="00AF16C7" w:rsidRDefault="005A0E73">
            <w:pPr>
              <w:spacing w:before="20" w:after="20"/>
            </w:pPr>
            <w:r>
              <w:rPr>
                <w:sz w:val="17"/>
              </w:rPr>
              <w:t>CY</w:t>
            </w:r>
          </w:p>
        </w:tc>
        <w:tc>
          <w:tcPr>
            <w:tcW w:w="2160" w:type="dxa"/>
          </w:tcPr>
          <w:p w14:paraId="2EDE1730" w14:textId="77777777" w:rsidR="00AF16C7" w:rsidRDefault="005A0E73">
            <w:pPr>
              <w:spacing w:before="20" w:after="20"/>
            </w:pPr>
            <w:r>
              <w:rPr>
                <w:b/>
                <w:color w:val="C0392B"/>
                <w:sz w:val="17"/>
              </w:rPr>
              <w:t>NEW, not counted today</w:t>
            </w:r>
          </w:p>
        </w:tc>
        <w:tc>
          <w:tcPr>
            <w:tcW w:w="3024" w:type="dxa"/>
          </w:tcPr>
          <w:p w14:paraId="192C4E9A" w14:textId="11C7DB23" w:rsidR="00AF16C7" w:rsidRDefault="005A0E73">
            <w:pPr>
              <w:spacing w:before="20" w:after="20"/>
            </w:pPr>
            <w:sdt>
              <w:sdtPr>
                <w:rPr>
                  <w:rFonts w:ascii="MS Gothic" w:eastAsia="MS Gothic" w:hAnsi="MS Gothic"/>
                  <w:sz w:val="17"/>
                </w:rPr>
                <w:id w:val="90126"/>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2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2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6B8C0DB7" w14:textId="77777777">
        <w:trPr>
          <w:jc w:val="center"/>
        </w:trPr>
        <w:tc>
          <w:tcPr>
            <w:tcW w:w="576" w:type="dxa"/>
            <w:shd w:val="clear" w:color="auto" w:fill="F4F6F8"/>
          </w:tcPr>
          <w:p w14:paraId="7441902B" w14:textId="77777777" w:rsidR="00AF16C7" w:rsidRDefault="005A0E73">
            <w:pPr>
              <w:spacing w:before="20" w:after="20"/>
            </w:pPr>
            <w:r>
              <w:rPr>
                <w:sz w:val="17"/>
              </w:rPr>
              <w:t>GR26</w:t>
            </w:r>
          </w:p>
        </w:tc>
        <w:tc>
          <w:tcPr>
            <w:tcW w:w="2736" w:type="dxa"/>
            <w:shd w:val="clear" w:color="auto" w:fill="F4F6F8"/>
          </w:tcPr>
          <w:p w14:paraId="1244B2EA" w14:textId="77777777" w:rsidR="00AF16C7" w:rsidRDefault="005A0E73">
            <w:pPr>
              <w:spacing w:before="20" w:after="20"/>
            </w:pPr>
            <w:r>
              <w:rPr>
                <w:b/>
                <w:sz w:val="17"/>
              </w:rPr>
              <w:t>Remove Concrete Pavement</w:t>
            </w:r>
          </w:p>
        </w:tc>
        <w:tc>
          <w:tcPr>
            <w:tcW w:w="2160" w:type="dxa"/>
            <w:shd w:val="clear" w:color="auto" w:fill="F4F6F8"/>
          </w:tcPr>
          <w:p w14:paraId="7090870F" w14:textId="77777777" w:rsidR="00AF16C7" w:rsidRDefault="00AF16C7">
            <w:pPr>
              <w:spacing w:before="20" w:after="20"/>
            </w:pPr>
          </w:p>
        </w:tc>
        <w:tc>
          <w:tcPr>
            <w:tcW w:w="720" w:type="dxa"/>
            <w:shd w:val="clear" w:color="auto" w:fill="F4F6F8"/>
          </w:tcPr>
          <w:p w14:paraId="739A324C" w14:textId="77777777" w:rsidR="00AF16C7" w:rsidRDefault="005A0E73">
            <w:pPr>
              <w:spacing w:before="20" w:after="20"/>
            </w:pPr>
            <w:r>
              <w:rPr>
                <w:sz w:val="17"/>
              </w:rPr>
              <w:t>2</w:t>
            </w:r>
          </w:p>
        </w:tc>
        <w:tc>
          <w:tcPr>
            <w:tcW w:w="864" w:type="dxa"/>
            <w:shd w:val="clear" w:color="auto" w:fill="F4F6F8"/>
          </w:tcPr>
          <w:p w14:paraId="7D888484" w14:textId="77777777" w:rsidR="00AF16C7" w:rsidRDefault="005A0E73">
            <w:pPr>
              <w:spacing w:before="20" w:after="20"/>
            </w:pPr>
            <w:r>
              <w:rPr>
                <w:sz w:val="17"/>
              </w:rPr>
              <w:t>MN</w:t>
            </w:r>
          </w:p>
        </w:tc>
        <w:tc>
          <w:tcPr>
            <w:tcW w:w="864" w:type="dxa"/>
            <w:shd w:val="clear" w:color="auto" w:fill="F4F6F8"/>
          </w:tcPr>
          <w:p w14:paraId="7950C658" w14:textId="77777777" w:rsidR="00AF16C7" w:rsidRDefault="005A0E73">
            <w:pPr>
              <w:spacing w:before="20" w:after="20"/>
            </w:pPr>
            <w:r>
              <w:rPr>
                <w:sz w:val="17"/>
              </w:rPr>
              <w:t>SY</w:t>
            </w:r>
          </w:p>
        </w:tc>
        <w:tc>
          <w:tcPr>
            <w:tcW w:w="2160" w:type="dxa"/>
            <w:shd w:val="clear" w:color="auto" w:fill="F4F6F8"/>
          </w:tcPr>
          <w:p w14:paraId="2AD60AB1" w14:textId="77777777" w:rsidR="00AF16C7" w:rsidRDefault="005A0E73">
            <w:pPr>
              <w:spacing w:before="20" w:after="20"/>
            </w:pPr>
            <w:r>
              <w:rPr>
                <w:b/>
                <w:color w:val="C0392B"/>
                <w:sz w:val="17"/>
              </w:rPr>
              <w:t>NEW, not counted today</w:t>
            </w:r>
          </w:p>
        </w:tc>
        <w:tc>
          <w:tcPr>
            <w:tcW w:w="3024" w:type="dxa"/>
            <w:shd w:val="clear" w:color="auto" w:fill="F4F6F8"/>
          </w:tcPr>
          <w:p w14:paraId="7064F15A" w14:textId="0435AE6C" w:rsidR="00AF16C7" w:rsidRDefault="005A0E73">
            <w:pPr>
              <w:spacing w:before="20" w:after="20"/>
            </w:pPr>
            <w:sdt>
              <w:sdtPr>
                <w:rPr>
                  <w:rFonts w:ascii="MS Gothic" w:eastAsia="MS Gothic" w:hAnsi="MS Gothic"/>
                  <w:sz w:val="17"/>
                </w:rPr>
                <w:id w:val="9012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3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3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bl>
    <w:p w14:paraId="76F727C7" w14:textId="77777777" w:rsidR="00AF16C7" w:rsidRDefault="00AF16C7">
      <w:pPr>
        <w:spacing w:after="40"/>
      </w:pPr>
    </w:p>
    <w:p w14:paraId="02BDF8B4" w14:textId="77777777" w:rsidR="00AF16C7" w:rsidRDefault="005A0E73">
      <w:pPr>
        <w:spacing w:after="60"/>
      </w:pPr>
      <w:r>
        <w:rPr>
          <w:b/>
          <w:sz w:val="19"/>
        </w:rPr>
        <w:t>Anything missing from grading_yards?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256"/>
        <w:gridCol w:w="5246"/>
      </w:tblGrid>
      <w:tr w:rsidR="00AF16C7" w14:paraId="50CDDAFF" w14:textId="77777777">
        <w:trPr>
          <w:jc w:val="center"/>
        </w:trPr>
        <w:tc>
          <w:tcPr>
            <w:tcW w:w="6192" w:type="dxa"/>
            <w:shd w:val="clear" w:color="auto" w:fill="EEF3F8"/>
          </w:tcPr>
          <w:p w14:paraId="4CFACB29" w14:textId="77777777" w:rsidR="00AF16C7" w:rsidRDefault="005A0E73">
            <w:pPr>
              <w:spacing w:before="20" w:after="20"/>
            </w:pPr>
            <w:r>
              <w:rPr>
                <w:b/>
                <w:color w:val="1F3A5F"/>
                <w:sz w:val="17"/>
              </w:rPr>
              <w:lastRenderedPageBreak/>
              <w:t>Material we did not list</w:t>
            </w:r>
          </w:p>
        </w:tc>
        <w:tc>
          <w:tcPr>
            <w:tcW w:w="6192" w:type="dxa"/>
            <w:shd w:val="clear" w:color="auto" w:fill="EEF3F8"/>
          </w:tcPr>
          <w:p w14:paraId="4C50BF75" w14:textId="77777777" w:rsidR="00AF16C7" w:rsidRDefault="005A0E73">
            <w:pPr>
              <w:spacing w:before="20" w:after="20"/>
            </w:pPr>
            <w:r>
              <w:rPr>
                <w:b/>
                <w:color w:val="1F3A5F"/>
                <w:sz w:val="17"/>
              </w:rPr>
              <w:t>Why it belongs here</w:t>
            </w:r>
          </w:p>
        </w:tc>
      </w:tr>
      <w:tr w:rsidR="00AF16C7" w14:paraId="2D0D60EB" w14:textId="77777777">
        <w:trPr>
          <w:jc w:val="center"/>
        </w:trPr>
        <w:tc>
          <w:tcPr>
            <w:tcW w:w="6192" w:type="dxa"/>
          </w:tcPr>
          <w:p w14:paraId="04574D45" w14:textId="77777777" w:rsidR="00AF16C7" w:rsidRDefault="00AF16C7">
            <w:pPr>
              <w:spacing w:before="20" w:after="20"/>
            </w:pPr>
          </w:p>
        </w:tc>
        <w:tc>
          <w:tcPr>
            <w:tcW w:w="6192" w:type="dxa"/>
          </w:tcPr>
          <w:p w14:paraId="243C015F" w14:textId="77777777" w:rsidR="00AF16C7" w:rsidRDefault="00AF16C7">
            <w:pPr>
              <w:spacing w:before="20" w:after="20"/>
            </w:pPr>
          </w:p>
        </w:tc>
      </w:tr>
    </w:tbl>
    <w:p w14:paraId="754BF52E" w14:textId="77777777" w:rsidR="00AF16C7" w:rsidRDefault="00AF16C7">
      <w:pPr>
        <w:spacing w:after="40"/>
      </w:pPr>
    </w:p>
    <w:p w14:paraId="7E09CF6E" w14:textId="77777777" w:rsidR="00AF16C7" w:rsidRDefault="005A0E73">
      <w:pPr>
        <w:spacing w:before="240" w:after="120"/>
      </w:pPr>
      <w:r>
        <w:rPr>
          <w:b/>
          <w:color w:val="1F6FB2"/>
          <w:sz w:val="26"/>
        </w:rPr>
        <w:t>mill_sy:  Existing surface ground off, in SQUARE YARDS.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43"/>
        <w:gridCol w:w="2087"/>
        <w:gridCol w:w="1589"/>
        <w:gridCol w:w="669"/>
        <w:gridCol w:w="947"/>
        <w:gridCol w:w="809"/>
        <w:gridCol w:w="1619"/>
        <w:gridCol w:w="2239"/>
      </w:tblGrid>
      <w:tr w:rsidR="00AF16C7" w14:paraId="72AA01D8" w14:textId="77777777">
        <w:trPr>
          <w:jc w:val="center"/>
        </w:trPr>
        <w:tc>
          <w:tcPr>
            <w:tcW w:w="576" w:type="dxa"/>
            <w:shd w:val="clear" w:color="auto" w:fill="EEF3F8"/>
          </w:tcPr>
          <w:p w14:paraId="5967BA8D" w14:textId="77777777" w:rsidR="00AF16C7" w:rsidRDefault="005A0E73">
            <w:pPr>
              <w:spacing w:before="20" w:after="20"/>
            </w:pPr>
            <w:r>
              <w:rPr>
                <w:b/>
                <w:color w:val="1F3A5F"/>
                <w:sz w:val="17"/>
              </w:rPr>
              <w:t>Ref</w:t>
            </w:r>
          </w:p>
        </w:tc>
        <w:tc>
          <w:tcPr>
            <w:tcW w:w="2736" w:type="dxa"/>
            <w:shd w:val="clear" w:color="auto" w:fill="EEF3F8"/>
          </w:tcPr>
          <w:p w14:paraId="7B6C9C58" w14:textId="77777777" w:rsidR="00AF16C7" w:rsidRDefault="005A0E73">
            <w:pPr>
              <w:spacing w:before="20" w:after="20"/>
            </w:pPr>
            <w:r>
              <w:rPr>
                <w:b/>
                <w:color w:val="1F3A5F"/>
                <w:sz w:val="17"/>
              </w:rPr>
              <w:t>Material</w:t>
            </w:r>
          </w:p>
        </w:tc>
        <w:tc>
          <w:tcPr>
            <w:tcW w:w="2160" w:type="dxa"/>
            <w:shd w:val="clear" w:color="auto" w:fill="EEF3F8"/>
          </w:tcPr>
          <w:p w14:paraId="10B6D61B" w14:textId="77777777" w:rsidR="00AF16C7" w:rsidRDefault="005A0E73">
            <w:pPr>
              <w:spacing w:before="20" w:after="20"/>
            </w:pPr>
            <w:r>
              <w:rPr>
                <w:b/>
                <w:color w:val="1F3A5F"/>
                <w:sz w:val="17"/>
              </w:rPr>
              <w:t>Classes seen</w:t>
            </w:r>
          </w:p>
        </w:tc>
        <w:tc>
          <w:tcPr>
            <w:tcW w:w="720" w:type="dxa"/>
            <w:shd w:val="clear" w:color="auto" w:fill="EEF3F8"/>
          </w:tcPr>
          <w:p w14:paraId="51408048" w14:textId="77777777" w:rsidR="00AF16C7" w:rsidRDefault="005A0E73">
            <w:pPr>
              <w:spacing w:before="20" w:after="20"/>
            </w:pPr>
            <w:r>
              <w:rPr>
                <w:b/>
                <w:color w:val="1F3A5F"/>
                <w:sz w:val="17"/>
              </w:rPr>
              <w:t>Plans</w:t>
            </w:r>
          </w:p>
        </w:tc>
        <w:tc>
          <w:tcPr>
            <w:tcW w:w="864" w:type="dxa"/>
            <w:shd w:val="clear" w:color="auto" w:fill="EEF3F8"/>
          </w:tcPr>
          <w:p w14:paraId="32862605" w14:textId="77777777" w:rsidR="00AF16C7" w:rsidRDefault="005A0E73">
            <w:pPr>
              <w:spacing w:before="20" w:after="20"/>
            </w:pPr>
            <w:r>
              <w:rPr>
                <w:b/>
                <w:color w:val="1F3A5F"/>
                <w:sz w:val="17"/>
              </w:rPr>
              <w:t>States</w:t>
            </w:r>
          </w:p>
        </w:tc>
        <w:tc>
          <w:tcPr>
            <w:tcW w:w="864" w:type="dxa"/>
            <w:shd w:val="clear" w:color="auto" w:fill="EEF3F8"/>
          </w:tcPr>
          <w:p w14:paraId="5F6D5BD1" w14:textId="77777777" w:rsidR="00AF16C7" w:rsidRDefault="005A0E73">
            <w:pPr>
              <w:spacing w:before="20" w:after="20"/>
            </w:pPr>
            <w:r>
              <w:rPr>
                <w:b/>
                <w:color w:val="1F3A5F"/>
                <w:sz w:val="17"/>
              </w:rPr>
              <w:t>Unit</w:t>
            </w:r>
          </w:p>
        </w:tc>
        <w:tc>
          <w:tcPr>
            <w:tcW w:w="2160" w:type="dxa"/>
            <w:shd w:val="clear" w:color="auto" w:fill="EEF3F8"/>
          </w:tcPr>
          <w:p w14:paraId="01683E24" w14:textId="77777777" w:rsidR="00AF16C7" w:rsidRDefault="005A0E73">
            <w:pPr>
              <w:spacing w:before="20" w:after="20"/>
            </w:pPr>
            <w:r>
              <w:rPr>
                <w:b/>
                <w:color w:val="1F3A5F"/>
                <w:sz w:val="17"/>
              </w:rPr>
              <w:t>Change</w:t>
            </w:r>
          </w:p>
        </w:tc>
        <w:tc>
          <w:tcPr>
            <w:tcW w:w="3024" w:type="dxa"/>
            <w:shd w:val="clear" w:color="auto" w:fill="EEF3F8"/>
          </w:tcPr>
          <w:p w14:paraId="17249D0F" w14:textId="77777777" w:rsidR="00AF16C7" w:rsidRDefault="005A0E73">
            <w:pPr>
              <w:spacing w:before="20" w:after="20"/>
            </w:pPr>
            <w:r>
              <w:rPr>
                <w:b/>
                <w:color w:val="1F3A5F"/>
                <w:sz w:val="17"/>
              </w:rPr>
              <w:t>Object?</w:t>
            </w:r>
          </w:p>
        </w:tc>
      </w:tr>
      <w:tr w:rsidR="00AF16C7" w14:paraId="433C795E" w14:textId="77777777">
        <w:trPr>
          <w:jc w:val="center"/>
        </w:trPr>
        <w:tc>
          <w:tcPr>
            <w:tcW w:w="576" w:type="dxa"/>
          </w:tcPr>
          <w:p w14:paraId="7F15A60D" w14:textId="77777777" w:rsidR="00AF16C7" w:rsidRDefault="005A0E73">
            <w:pPr>
              <w:spacing w:before="20" w:after="20"/>
            </w:pPr>
            <w:r>
              <w:rPr>
                <w:sz w:val="17"/>
              </w:rPr>
              <w:t>MI1</w:t>
            </w:r>
          </w:p>
        </w:tc>
        <w:tc>
          <w:tcPr>
            <w:tcW w:w="2736" w:type="dxa"/>
          </w:tcPr>
          <w:p w14:paraId="7C903C93" w14:textId="77777777" w:rsidR="00AF16C7" w:rsidRDefault="005A0E73">
            <w:pPr>
              <w:spacing w:before="20" w:after="20"/>
            </w:pPr>
            <w:r>
              <w:rPr>
                <w:b/>
                <w:sz w:val="17"/>
              </w:rPr>
              <w:t>Mill Bituminous Surface</w:t>
            </w:r>
          </w:p>
        </w:tc>
        <w:tc>
          <w:tcPr>
            <w:tcW w:w="2160" w:type="dxa"/>
          </w:tcPr>
          <w:p w14:paraId="4470DD58" w14:textId="77777777" w:rsidR="00AF16C7" w:rsidRDefault="00AF16C7">
            <w:pPr>
              <w:spacing w:before="20" w:after="20"/>
            </w:pPr>
          </w:p>
        </w:tc>
        <w:tc>
          <w:tcPr>
            <w:tcW w:w="720" w:type="dxa"/>
          </w:tcPr>
          <w:p w14:paraId="38E8623E" w14:textId="77777777" w:rsidR="00AF16C7" w:rsidRDefault="005A0E73">
            <w:pPr>
              <w:spacing w:before="20" w:after="20"/>
            </w:pPr>
            <w:r>
              <w:rPr>
                <w:sz w:val="17"/>
              </w:rPr>
              <w:t>15</w:t>
            </w:r>
          </w:p>
        </w:tc>
        <w:tc>
          <w:tcPr>
            <w:tcW w:w="864" w:type="dxa"/>
          </w:tcPr>
          <w:p w14:paraId="460DC63B" w14:textId="77777777" w:rsidR="00AF16C7" w:rsidRDefault="005A0E73">
            <w:pPr>
              <w:spacing w:before="20" w:after="20"/>
            </w:pPr>
            <w:r>
              <w:rPr>
                <w:sz w:val="17"/>
              </w:rPr>
              <w:t>MN,XX</w:t>
            </w:r>
          </w:p>
        </w:tc>
        <w:tc>
          <w:tcPr>
            <w:tcW w:w="864" w:type="dxa"/>
          </w:tcPr>
          <w:p w14:paraId="197A99E1" w14:textId="77777777" w:rsidR="00AF16C7" w:rsidRDefault="005A0E73">
            <w:pPr>
              <w:spacing w:before="20" w:after="20"/>
            </w:pPr>
            <w:r>
              <w:rPr>
                <w:sz w:val="17"/>
              </w:rPr>
              <w:t>SY</w:t>
            </w:r>
          </w:p>
        </w:tc>
        <w:tc>
          <w:tcPr>
            <w:tcW w:w="2160" w:type="dxa"/>
          </w:tcPr>
          <w:p w14:paraId="0F6E1B6B" w14:textId="77777777" w:rsidR="00AF16C7" w:rsidRDefault="005A0E73">
            <w:pPr>
              <w:spacing w:before="20" w:after="20"/>
            </w:pPr>
            <w:r>
              <w:rPr>
                <w:b/>
                <w:color w:val="C0392B"/>
                <w:sz w:val="17"/>
              </w:rPr>
              <w:t>NEW, not counted today</w:t>
            </w:r>
          </w:p>
        </w:tc>
        <w:tc>
          <w:tcPr>
            <w:tcW w:w="3024" w:type="dxa"/>
          </w:tcPr>
          <w:p w14:paraId="0E1E80B6" w14:textId="7FD94F45" w:rsidR="00AF16C7" w:rsidRDefault="005A0E73">
            <w:pPr>
              <w:spacing w:before="20" w:after="20"/>
            </w:pPr>
            <w:sdt>
              <w:sdtPr>
                <w:rPr>
                  <w:rFonts w:ascii="MS Gothic" w:eastAsia="MS Gothic" w:hAnsi="MS Gothic"/>
                  <w:sz w:val="17"/>
                </w:rPr>
                <w:id w:val="90132"/>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3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3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3B81483" w14:textId="77777777">
        <w:trPr>
          <w:jc w:val="center"/>
        </w:trPr>
        <w:tc>
          <w:tcPr>
            <w:tcW w:w="576" w:type="dxa"/>
            <w:shd w:val="clear" w:color="auto" w:fill="F4F6F8"/>
          </w:tcPr>
          <w:p w14:paraId="0208EE48" w14:textId="77777777" w:rsidR="00AF16C7" w:rsidRDefault="005A0E73">
            <w:pPr>
              <w:spacing w:before="20" w:after="20"/>
            </w:pPr>
            <w:r>
              <w:rPr>
                <w:sz w:val="17"/>
              </w:rPr>
              <w:t>MI2</w:t>
            </w:r>
          </w:p>
        </w:tc>
        <w:tc>
          <w:tcPr>
            <w:tcW w:w="2736" w:type="dxa"/>
            <w:shd w:val="clear" w:color="auto" w:fill="F4F6F8"/>
          </w:tcPr>
          <w:p w14:paraId="2BA9FF8C" w14:textId="77777777" w:rsidR="00AF16C7" w:rsidRDefault="005A0E73">
            <w:pPr>
              <w:spacing w:before="20" w:after="20"/>
            </w:pPr>
            <w:r>
              <w:rPr>
                <w:b/>
                <w:sz w:val="17"/>
              </w:rPr>
              <w:t>Full Depth Reclamation</w:t>
            </w:r>
          </w:p>
        </w:tc>
        <w:tc>
          <w:tcPr>
            <w:tcW w:w="2160" w:type="dxa"/>
            <w:shd w:val="clear" w:color="auto" w:fill="F4F6F8"/>
          </w:tcPr>
          <w:p w14:paraId="33BD6AF7" w14:textId="77777777" w:rsidR="00AF16C7" w:rsidRDefault="00AF16C7">
            <w:pPr>
              <w:spacing w:before="20" w:after="20"/>
            </w:pPr>
          </w:p>
        </w:tc>
        <w:tc>
          <w:tcPr>
            <w:tcW w:w="720" w:type="dxa"/>
            <w:shd w:val="clear" w:color="auto" w:fill="F4F6F8"/>
          </w:tcPr>
          <w:p w14:paraId="04BD4CB1" w14:textId="77777777" w:rsidR="00AF16C7" w:rsidRDefault="005A0E73">
            <w:pPr>
              <w:spacing w:before="20" w:after="20"/>
            </w:pPr>
            <w:r>
              <w:rPr>
                <w:sz w:val="17"/>
              </w:rPr>
              <w:t>13</w:t>
            </w:r>
          </w:p>
        </w:tc>
        <w:tc>
          <w:tcPr>
            <w:tcW w:w="864" w:type="dxa"/>
            <w:shd w:val="clear" w:color="auto" w:fill="F4F6F8"/>
          </w:tcPr>
          <w:p w14:paraId="6D33D64C" w14:textId="77777777" w:rsidR="00AF16C7" w:rsidRDefault="005A0E73">
            <w:pPr>
              <w:spacing w:before="20" w:after="20"/>
            </w:pPr>
            <w:r>
              <w:rPr>
                <w:sz w:val="17"/>
              </w:rPr>
              <w:t>MN,ND,XX</w:t>
            </w:r>
          </w:p>
        </w:tc>
        <w:tc>
          <w:tcPr>
            <w:tcW w:w="864" w:type="dxa"/>
            <w:shd w:val="clear" w:color="auto" w:fill="F4F6F8"/>
          </w:tcPr>
          <w:p w14:paraId="78B1240E" w14:textId="77777777" w:rsidR="00AF16C7" w:rsidRDefault="005A0E73">
            <w:pPr>
              <w:spacing w:before="20" w:after="20"/>
            </w:pPr>
            <w:r>
              <w:rPr>
                <w:sz w:val="17"/>
              </w:rPr>
              <w:t>SY</w:t>
            </w:r>
          </w:p>
        </w:tc>
        <w:tc>
          <w:tcPr>
            <w:tcW w:w="2160" w:type="dxa"/>
            <w:shd w:val="clear" w:color="auto" w:fill="F4F6F8"/>
          </w:tcPr>
          <w:p w14:paraId="3EC1366E" w14:textId="77777777" w:rsidR="00AF16C7" w:rsidRDefault="005A0E73">
            <w:pPr>
              <w:spacing w:before="20" w:after="20"/>
            </w:pPr>
            <w:r>
              <w:rPr>
                <w:b/>
                <w:color w:val="C0392B"/>
                <w:sz w:val="17"/>
              </w:rPr>
              <w:t>NEW, not counted today</w:t>
            </w:r>
          </w:p>
        </w:tc>
        <w:tc>
          <w:tcPr>
            <w:tcW w:w="3024" w:type="dxa"/>
            <w:shd w:val="clear" w:color="auto" w:fill="F4F6F8"/>
          </w:tcPr>
          <w:p w14:paraId="1551F1DB" w14:textId="1FB6E98D" w:rsidR="00AF16C7" w:rsidRDefault="005A0E73">
            <w:pPr>
              <w:spacing w:before="20" w:after="20"/>
            </w:pPr>
            <w:sdt>
              <w:sdtPr>
                <w:rPr>
                  <w:rFonts w:ascii="MS Gothic" w:eastAsia="MS Gothic" w:hAnsi="MS Gothic"/>
                  <w:sz w:val="17"/>
                </w:rPr>
                <w:id w:val="9013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Agree   </w:t>
            </w:r>
            <w:sdt>
              <w:sdtPr>
                <w:rPr>
                  <w:rFonts w:ascii="MS Gothic" w:eastAsia="MS Gothic" w:hAnsi="MS Gothic"/>
                  <w:sz w:val="17"/>
                </w:rPr>
                <w:id w:val="90136"/>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Move to __</w:t>
            </w:r>
            <w:proofErr w:type="gramStart"/>
            <w:r w:rsidR="003702C2">
              <w:rPr>
                <w:sz w:val="17"/>
              </w:rPr>
              <w:t>base</w:t>
            </w:r>
            <w:r>
              <w:rPr>
                <w:sz w:val="17"/>
              </w:rPr>
              <w:t>__</w:t>
            </w:r>
            <w:proofErr w:type="gramEnd"/>
            <w:r>
              <w:rPr>
                <w:sz w:val="17"/>
              </w:rPr>
              <w:t xml:space="preserve">__   </w:t>
            </w:r>
            <w:sdt>
              <w:sdtPr>
                <w:rPr>
                  <w:rFonts w:ascii="MS Gothic" w:eastAsia="MS Gothic" w:hAnsi="MS Gothic"/>
                  <w:sz w:val="17"/>
                </w:rPr>
                <w:id w:val="9013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636D0E9" w14:textId="77777777">
        <w:trPr>
          <w:jc w:val="center"/>
        </w:trPr>
        <w:tc>
          <w:tcPr>
            <w:tcW w:w="576" w:type="dxa"/>
          </w:tcPr>
          <w:p w14:paraId="47F790AC" w14:textId="77777777" w:rsidR="00AF16C7" w:rsidRDefault="005A0E73">
            <w:pPr>
              <w:spacing w:before="20" w:after="20"/>
            </w:pPr>
            <w:r>
              <w:rPr>
                <w:sz w:val="17"/>
              </w:rPr>
              <w:t>MI3</w:t>
            </w:r>
          </w:p>
        </w:tc>
        <w:tc>
          <w:tcPr>
            <w:tcW w:w="2736" w:type="dxa"/>
          </w:tcPr>
          <w:p w14:paraId="7F760154" w14:textId="77777777" w:rsidR="00AF16C7" w:rsidRDefault="005A0E73">
            <w:pPr>
              <w:spacing w:before="20" w:after="20"/>
            </w:pPr>
            <w:r>
              <w:rPr>
                <w:b/>
                <w:sz w:val="17"/>
              </w:rPr>
              <w:t>Milling Pavement Surface</w:t>
            </w:r>
          </w:p>
        </w:tc>
        <w:tc>
          <w:tcPr>
            <w:tcW w:w="2160" w:type="dxa"/>
          </w:tcPr>
          <w:p w14:paraId="6D1DF477" w14:textId="77777777" w:rsidR="00AF16C7" w:rsidRDefault="00AF16C7">
            <w:pPr>
              <w:spacing w:before="20" w:after="20"/>
            </w:pPr>
          </w:p>
        </w:tc>
        <w:tc>
          <w:tcPr>
            <w:tcW w:w="720" w:type="dxa"/>
          </w:tcPr>
          <w:p w14:paraId="31386A4C" w14:textId="77777777" w:rsidR="00AF16C7" w:rsidRDefault="005A0E73">
            <w:pPr>
              <w:spacing w:before="20" w:after="20"/>
            </w:pPr>
            <w:r>
              <w:rPr>
                <w:sz w:val="17"/>
              </w:rPr>
              <w:t>12</w:t>
            </w:r>
          </w:p>
        </w:tc>
        <w:tc>
          <w:tcPr>
            <w:tcW w:w="864" w:type="dxa"/>
          </w:tcPr>
          <w:p w14:paraId="5C52C332" w14:textId="77777777" w:rsidR="00AF16C7" w:rsidRDefault="005A0E73">
            <w:pPr>
              <w:spacing w:before="20" w:after="20"/>
            </w:pPr>
            <w:r>
              <w:rPr>
                <w:sz w:val="17"/>
              </w:rPr>
              <w:t>ND</w:t>
            </w:r>
          </w:p>
        </w:tc>
        <w:tc>
          <w:tcPr>
            <w:tcW w:w="864" w:type="dxa"/>
          </w:tcPr>
          <w:p w14:paraId="6E1729FB" w14:textId="77777777" w:rsidR="00AF16C7" w:rsidRDefault="005A0E73">
            <w:pPr>
              <w:spacing w:before="20" w:after="20"/>
            </w:pPr>
            <w:r>
              <w:rPr>
                <w:sz w:val="17"/>
              </w:rPr>
              <w:t>SY,TON</w:t>
            </w:r>
          </w:p>
        </w:tc>
        <w:tc>
          <w:tcPr>
            <w:tcW w:w="2160" w:type="dxa"/>
          </w:tcPr>
          <w:p w14:paraId="09B273B4" w14:textId="77777777" w:rsidR="00AF16C7" w:rsidRDefault="005A0E73">
            <w:pPr>
              <w:spacing w:before="20" w:after="20"/>
            </w:pPr>
            <w:r>
              <w:rPr>
                <w:b/>
                <w:color w:val="C0392B"/>
                <w:sz w:val="17"/>
              </w:rPr>
              <w:t>partly NEW</w:t>
            </w:r>
          </w:p>
        </w:tc>
        <w:tc>
          <w:tcPr>
            <w:tcW w:w="3024" w:type="dxa"/>
          </w:tcPr>
          <w:p w14:paraId="1E0D7B10" w14:textId="43691B40" w:rsidR="00AF16C7" w:rsidRDefault="005A0E73">
            <w:pPr>
              <w:spacing w:before="20" w:after="20"/>
            </w:pPr>
            <w:sdt>
              <w:sdtPr>
                <w:rPr>
                  <w:rFonts w:ascii="MS Gothic" w:eastAsia="MS Gothic" w:hAnsi="MS Gothic"/>
                  <w:sz w:val="17"/>
                </w:rPr>
                <w:id w:val="90138"/>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3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4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2634EBA2" w14:textId="77777777">
        <w:trPr>
          <w:jc w:val="center"/>
        </w:trPr>
        <w:tc>
          <w:tcPr>
            <w:tcW w:w="576" w:type="dxa"/>
            <w:shd w:val="clear" w:color="auto" w:fill="F4F6F8"/>
          </w:tcPr>
          <w:p w14:paraId="7FF921AE" w14:textId="77777777" w:rsidR="00AF16C7" w:rsidRDefault="005A0E73">
            <w:pPr>
              <w:spacing w:before="20" w:after="20"/>
            </w:pPr>
            <w:r>
              <w:rPr>
                <w:sz w:val="17"/>
              </w:rPr>
              <w:t>MI4</w:t>
            </w:r>
          </w:p>
        </w:tc>
        <w:tc>
          <w:tcPr>
            <w:tcW w:w="2736" w:type="dxa"/>
            <w:shd w:val="clear" w:color="auto" w:fill="F4F6F8"/>
          </w:tcPr>
          <w:p w14:paraId="138E0268" w14:textId="77777777" w:rsidR="00AF16C7" w:rsidRDefault="005A0E73">
            <w:pPr>
              <w:spacing w:before="20" w:after="20"/>
            </w:pPr>
            <w:r>
              <w:rPr>
                <w:b/>
                <w:sz w:val="17"/>
              </w:rPr>
              <w:t>Cold Milling Asphalt Concrete</w:t>
            </w:r>
          </w:p>
        </w:tc>
        <w:tc>
          <w:tcPr>
            <w:tcW w:w="2160" w:type="dxa"/>
            <w:shd w:val="clear" w:color="auto" w:fill="F4F6F8"/>
          </w:tcPr>
          <w:p w14:paraId="49FEFC5D" w14:textId="77777777" w:rsidR="00AF16C7" w:rsidRDefault="00AF16C7">
            <w:pPr>
              <w:spacing w:before="20" w:after="20"/>
            </w:pPr>
          </w:p>
        </w:tc>
        <w:tc>
          <w:tcPr>
            <w:tcW w:w="720" w:type="dxa"/>
            <w:shd w:val="clear" w:color="auto" w:fill="F4F6F8"/>
          </w:tcPr>
          <w:p w14:paraId="5624588C" w14:textId="77777777" w:rsidR="00AF16C7" w:rsidRDefault="005A0E73">
            <w:pPr>
              <w:spacing w:before="20" w:after="20"/>
            </w:pPr>
            <w:r>
              <w:rPr>
                <w:sz w:val="17"/>
              </w:rPr>
              <w:t>5</w:t>
            </w:r>
          </w:p>
        </w:tc>
        <w:tc>
          <w:tcPr>
            <w:tcW w:w="864" w:type="dxa"/>
            <w:shd w:val="clear" w:color="auto" w:fill="F4F6F8"/>
          </w:tcPr>
          <w:p w14:paraId="4B65C7C1" w14:textId="77777777" w:rsidR="00AF16C7" w:rsidRDefault="005A0E73">
            <w:pPr>
              <w:spacing w:before="20" w:after="20"/>
            </w:pPr>
            <w:r>
              <w:rPr>
                <w:sz w:val="17"/>
              </w:rPr>
              <w:t>SD</w:t>
            </w:r>
          </w:p>
        </w:tc>
        <w:tc>
          <w:tcPr>
            <w:tcW w:w="864" w:type="dxa"/>
            <w:shd w:val="clear" w:color="auto" w:fill="F4F6F8"/>
          </w:tcPr>
          <w:p w14:paraId="1AAD093D" w14:textId="77777777" w:rsidR="00AF16C7" w:rsidRDefault="005A0E73">
            <w:pPr>
              <w:spacing w:before="20" w:after="20"/>
            </w:pPr>
            <w:r>
              <w:rPr>
                <w:sz w:val="17"/>
              </w:rPr>
              <w:t>SY</w:t>
            </w:r>
          </w:p>
        </w:tc>
        <w:tc>
          <w:tcPr>
            <w:tcW w:w="2160" w:type="dxa"/>
            <w:shd w:val="clear" w:color="auto" w:fill="F4F6F8"/>
          </w:tcPr>
          <w:p w14:paraId="7B481FA1" w14:textId="77777777" w:rsidR="00AF16C7" w:rsidRDefault="005A0E73">
            <w:pPr>
              <w:spacing w:before="20" w:after="20"/>
            </w:pPr>
            <w:r>
              <w:rPr>
                <w:sz w:val="17"/>
              </w:rPr>
              <w:t>no change</w:t>
            </w:r>
          </w:p>
        </w:tc>
        <w:tc>
          <w:tcPr>
            <w:tcW w:w="3024" w:type="dxa"/>
            <w:shd w:val="clear" w:color="auto" w:fill="F4F6F8"/>
          </w:tcPr>
          <w:p w14:paraId="18F265B7" w14:textId="740AB1A9" w:rsidR="00AF16C7" w:rsidRDefault="005A0E73">
            <w:pPr>
              <w:spacing w:before="20" w:after="20"/>
            </w:pPr>
            <w:sdt>
              <w:sdtPr>
                <w:rPr>
                  <w:rFonts w:ascii="MS Gothic" w:eastAsia="MS Gothic" w:hAnsi="MS Gothic"/>
                  <w:sz w:val="17"/>
                </w:rPr>
                <w:id w:val="90141"/>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4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4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3D2F9771" w14:textId="77777777">
        <w:trPr>
          <w:jc w:val="center"/>
        </w:trPr>
        <w:tc>
          <w:tcPr>
            <w:tcW w:w="576" w:type="dxa"/>
          </w:tcPr>
          <w:p w14:paraId="57406AA2" w14:textId="77777777" w:rsidR="00AF16C7" w:rsidRDefault="005A0E73">
            <w:pPr>
              <w:spacing w:before="20" w:after="20"/>
            </w:pPr>
            <w:r>
              <w:rPr>
                <w:sz w:val="17"/>
              </w:rPr>
              <w:t>MI5</w:t>
            </w:r>
          </w:p>
        </w:tc>
        <w:tc>
          <w:tcPr>
            <w:tcW w:w="2736" w:type="dxa"/>
          </w:tcPr>
          <w:p w14:paraId="5D47BF50" w14:textId="77777777" w:rsidR="00AF16C7" w:rsidRDefault="005A0E73">
            <w:pPr>
              <w:spacing w:before="20" w:after="20"/>
            </w:pPr>
            <w:r>
              <w:rPr>
                <w:b/>
                <w:sz w:val="17"/>
              </w:rPr>
              <w:t>Mill Bituminous Surfacing</w:t>
            </w:r>
          </w:p>
        </w:tc>
        <w:tc>
          <w:tcPr>
            <w:tcW w:w="2160" w:type="dxa"/>
          </w:tcPr>
          <w:p w14:paraId="24834092" w14:textId="77777777" w:rsidR="00AF16C7" w:rsidRDefault="00AF16C7">
            <w:pPr>
              <w:spacing w:before="20" w:after="20"/>
            </w:pPr>
          </w:p>
        </w:tc>
        <w:tc>
          <w:tcPr>
            <w:tcW w:w="720" w:type="dxa"/>
          </w:tcPr>
          <w:p w14:paraId="5A50F914" w14:textId="77777777" w:rsidR="00AF16C7" w:rsidRDefault="005A0E73">
            <w:pPr>
              <w:spacing w:before="20" w:after="20"/>
            </w:pPr>
            <w:r>
              <w:rPr>
                <w:sz w:val="17"/>
              </w:rPr>
              <w:t>2</w:t>
            </w:r>
          </w:p>
        </w:tc>
        <w:tc>
          <w:tcPr>
            <w:tcW w:w="864" w:type="dxa"/>
          </w:tcPr>
          <w:p w14:paraId="6F705E83" w14:textId="77777777" w:rsidR="00AF16C7" w:rsidRDefault="005A0E73">
            <w:pPr>
              <w:spacing w:before="20" w:after="20"/>
            </w:pPr>
            <w:r>
              <w:rPr>
                <w:sz w:val="17"/>
              </w:rPr>
              <w:t>MN</w:t>
            </w:r>
          </w:p>
        </w:tc>
        <w:tc>
          <w:tcPr>
            <w:tcW w:w="864" w:type="dxa"/>
          </w:tcPr>
          <w:p w14:paraId="44E6B728" w14:textId="77777777" w:rsidR="00AF16C7" w:rsidRDefault="005A0E73">
            <w:pPr>
              <w:spacing w:before="20" w:after="20"/>
            </w:pPr>
            <w:r>
              <w:rPr>
                <w:sz w:val="17"/>
              </w:rPr>
              <w:t>SY</w:t>
            </w:r>
          </w:p>
        </w:tc>
        <w:tc>
          <w:tcPr>
            <w:tcW w:w="2160" w:type="dxa"/>
          </w:tcPr>
          <w:p w14:paraId="620D6534" w14:textId="77777777" w:rsidR="00AF16C7" w:rsidRDefault="005A0E73">
            <w:pPr>
              <w:spacing w:before="20" w:after="20"/>
            </w:pPr>
            <w:r>
              <w:rPr>
                <w:b/>
                <w:color w:val="C0392B"/>
                <w:sz w:val="17"/>
              </w:rPr>
              <w:t>NEW, not counted today</w:t>
            </w:r>
          </w:p>
        </w:tc>
        <w:tc>
          <w:tcPr>
            <w:tcW w:w="3024" w:type="dxa"/>
          </w:tcPr>
          <w:p w14:paraId="36F05668" w14:textId="36ECF0EB" w:rsidR="00AF16C7" w:rsidRDefault="005A0E73">
            <w:pPr>
              <w:spacing w:before="20" w:after="20"/>
            </w:pPr>
            <w:sdt>
              <w:sdtPr>
                <w:rPr>
                  <w:rFonts w:ascii="MS Gothic" w:eastAsia="MS Gothic" w:hAnsi="MS Gothic"/>
                  <w:sz w:val="17"/>
                </w:rPr>
                <w:id w:val="9014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w:t>
            </w:r>
            <w:sdt>
              <w:sdtPr>
                <w:rPr>
                  <w:rFonts w:ascii="MS Gothic" w:eastAsia="MS Gothic" w:hAnsi="MS Gothic"/>
                  <w:sz w:val="17"/>
                </w:rPr>
                <w:id w:val="9014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Move to ______   </w:t>
            </w:r>
            <w:sdt>
              <w:sdtPr>
                <w:rPr>
                  <w:rFonts w:ascii="MS Gothic" w:eastAsia="MS Gothic" w:hAnsi="MS Gothic"/>
                  <w:sz w:val="17"/>
                </w:rPr>
                <w:id w:val="9014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bl>
    <w:p w14:paraId="65D1A4B6" w14:textId="77777777" w:rsidR="00AF16C7" w:rsidRDefault="00AF16C7">
      <w:pPr>
        <w:spacing w:after="40"/>
      </w:pPr>
    </w:p>
    <w:p w14:paraId="36A8D214" w14:textId="77777777" w:rsidR="00AF16C7" w:rsidRDefault="005A0E73">
      <w:pPr>
        <w:spacing w:after="60"/>
      </w:pPr>
      <w:r>
        <w:rPr>
          <w:b/>
          <w:sz w:val="19"/>
        </w:rPr>
        <w:t>Anything missing from mill_sy?</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5256"/>
        <w:gridCol w:w="5246"/>
      </w:tblGrid>
      <w:tr w:rsidR="00AF16C7" w14:paraId="30D518E6" w14:textId="77777777">
        <w:trPr>
          <w:jc w:val="center"/>
        </w:trPr>
        <w:tc>
          <w:tcPr>
            <w:tcW w:w="6192" w:type="dxa"/>
            <w:shd w:val="clear" w:color="auto" w:fill="EEF3F8"/>
          </w:tcPr>
          <w:p w14:paraId="05901BB1" w14:textId="77777777" w:rsidR="00AF16C7" w:rsidRDefault="005A0E73">
            <w:pPr>
              <w:spacing w:before="20" w:after="20"/>
            </w:pPr>
            <w:r>
              <w:rPr>
                <w:b/>
                <w:color w:val="1F3A5F"/>
                <w:sz w:val="17"/>
              </w:rPr>
              <w:t>Material we did not list</w:t>
            </w:r>
          </w:p>
        </w:tc>
        <w:tc>
          <w:tcPr>
            <w:tcW w:w="6192" w:type="dxa"/>
            <w:shd w:val="clear" w:color="auto" w:fill="EEF3F8"/>
          </w:tcPr>
          <w:p w14:paraId="0483014A" w14:textId="77777777" w:rsidR="00AF16C7" w:rsidRDefault="005A0E73">
            <w:pPr>
              <w:spacing w:before="20" w:after="20"/>
            </w:pPr>
            <w:r>
              <w:rPr>
                <w:b/>
                <w:color w:val="1F3A5F"/>
                <w:sz w:val="17"/>
              </w:rPr>
              <w:t>Why it belongs here</w:t>
            </w:r>
          </w:p>
        </w:tc>
      </w:tr>
      <w:tr w:rsidR="00AF16C7" w14:paraId="15626944" w14:textId="77777777">
        <w:trPr>
          <w:jc w:val="center"/>
        </w:trPr>
        <w:tc>
          <w:tcPr>
            <w:tcW w:w="6192" w:type="dxa"/>
          </w:tcPr>
          <w:p w14:paraId="7A28FF0D" w14:textId="77777777" w:rsidR="00AF16C7" w:rsidRDefault="00AF16C7">
            <w:pPr>
              <w:spacing w:before="20" w:after="20"/>
            </w:pPr>
          </w:p>
        </w:tc>
        <w:tc>
          <w:tcPr>
            <w:tcW w:w="6192" w:type="dxa"/>
          </w:tcPr>
          <w:p w14:paraId="11CD8B37" w14:textId="77777777" w:rsidR="00AF16C7" w:rsidRDefault="00AF16C7">
            <w:pPr>
              <w:spacing w:before="20" w:after="20"/>
            </w:pPr>
          </w:p>
        </w:tc>
      </w:tr>
    </w:tbl>
    <w:p w14:paraId="7B6D1696" w14:textId="77777777" w:rsidR="00AF16C7" w:rsidRDefault="00AF16C7">
      <w:pPr>
        <w:spacing w:after="40"/>
      </w:pPr>
    </w:p>
    <w:p w14:paraId="2308843C" w14:textId="77777777" w:rsidR="00AF16C7" w:rsidRDefault="005A0E73">
      <w:r>
        <w:br w:type="page"/>
      </w:r>
    </w:p>
    <w:p w14:paraId="18C5C27F" w14:textId="77777777" w:rsidR="00AF16C7" w:rsidRDefault="005A0E73">
      <w:pPr>
        <w:spacing w:before="240" w:after="120"/>
      </w:pPr>
      <w:r>
        <w:rPr>
          <w:b/>
          <w:color w:val="1F6FB2"/>
          <w:sz w:val="26"/>
        </w:rPr>
        <w:lastRenderedPageBreak/>
        <w:t>other:  real work, not one of your five quantities</w:t>
      </w:r>
    </w:p>
    <w:p w14:paraId="75C34DA9" w14:textId="77777777" w:rsidR="00AF16C7" w:rsidRDefault="005A0E73">
      <w:pPr>
        <w:spacing w:after="80"/>
      </w:pPr>
      <w:r>
        <w:t>These are real pay items. They do not roll into a quantity column. We carry them as a yes/no scope flag on the report instead.</w:t>
      </w:r>
    </w:p>
    <w:p w14:paraId="60875031" w14:textId="77777777" w:rsidR="00AF16C7" w:rsidRDefault="005A0E73">
      <w:pPr>
        <w:spacing w:after="160"/>
      </w:pPr>
      <w:r>
        <w:rPr>
          <w:b/>
        </w:rPr>
        <w:t>Object if any of these should be counted.</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2961"/>
        <w:gridCol w:w="692"/>
        <w:gridCol w:w="4086"/>
        <w:gridCol w:w="2763"/>
      </w:tblGrid>
      <w:tr w:rsidR="00AF16C7" w14:paraId="19A99D88" w14:textId="77777777">
        <w:trPr>
          <w:jc w:val="center"/>
        </w:trPr>
        <w:tc>
          <w:tcPr>
            <w:tcW w:w="3456" w:type="dxa"/>
            <w:shd w:val="clear" w:color="auto" w:fill="EEF3F8"/>
          </w:tcPr>
          <w:p w14:paraId="421C551F" w14:textId="77777777" w:rsidR="00AF16C7" w:rsidRDefault="005A0E73">
            <w:pPr>
              <w:spacing w:before="20" w:after="20"/>
            </w:pPr>
            <w:r>
              <w:rPr>
                <w:b/>
                <w:color w:val="1F3A5F"/>
                <w:sz w:val="17"/>
              </w:rPr>
              <w:t>Group</w:t>
            </w:r>
          </w:p>
        </w:tc>
        <w:tc>
          <w:tcPr>
            <w:tcW w:w="720" w:type="dxa"/>
            <w:shd w:val="clear" w:color="auto" w:fill="EEF3F8"/>
          </w:tcPr>
          <w:p w14:paraId="53FA60A0" w14:textId="77777777" w:rsidR="00AF16C7" w:rsidRDefault="005A0E73">
            <w:pPr>
              <w:spacing w:before="20" w:after="20"/>
            </w:pPr>
            <w:r>
              <w:rPr>
                <w:b/>
                <w:color w:val="1F3A5F"/>
                <w:sz w:val="17"/>
              </w:rPr>
              <w:t>Plans</w:t>
            </w:r>
          </w:p>
        </w:tc>
        <w:tc>
          <w:tcPr>
            <w:tcW w:w="4896" w:type="dxa"/>
            <w:shd w:val="clear" w:color="auto" w:fill="EEF3F8"/>
          </w:tcPr>
          <w:p w14:paraId="4759B636" w14:textId="77777777" w:rsidR="00AF16C7" w:rsidRDefault="005A0E73">
            <w:pPr>
              <w:spacing w:before="20" w:after="20"/>
            </w:pPr>
            <w:r>
              <w:rPr>
                <w:b/>
                <w:color w:val="1F3A5F"/>
                <w:sz w:val="17"/>
              </w:rPr>
              <w:t>Example materials</w:t>
            </w:r>
          </w:p>
        </w:tc>
        <w:tc>
          <w:tcPr>
            <w:tcW w:w="3312" w:type="dxa"/>
            <w:shd w:val="clear" w:color="auto" w:fill="EEF3F8"/>
          </w:tcPr>
          <w:p w14:paraId="57B01885" w14:textId="77777777" w:rsidR="00AF16C7" w:rsidRDefault="005A0E73">
            <w:pPr>
              <w:spacing w:before="20" w:after="20"/>
            </w:pPr>
            <w:r>
              <w:rPr>
                <w:b/>
                <w:color w:val="1F3A5F"/>
                <w:sz w:val="17"/>
              </w:rPr>
              <w:t>Object?</w:t>
            </w:r>
          </w:p>
        </w:tc>
      </w:tr>
      <w:tr w:rsidR="00AF16C7" w14:paraId="392B6D5D" w14:textId="77777777">
        <w:trPr>
          <w:jc w:val="center"/>
        </w:trPr>
        <w:tc>
          <w:tcPr>
            <w:tcW w:w="3456" w:type="dxa"/>
          </w:tcPr>
          <w:p w14:paraId="1B0D1D83" w14:textId="77777777" w:rsidR="00AF16C7" w:rsidRDefault="005A0E73">
            <w:pPr>
              <w:spacing w:before="20" w:after="20"/>
            </w:pPr>
            <w:r>
              <w:rPr>
                <w:b/>
                <w:sz w:val="17"/>
              </w:rPr>
              <w:t>Traffic control</w:t>
            </w:r>
          </w:p>
        </w:tc>
        <w:tc>
          <w:tcPr>
            <w:tcW w:w="720" w:type="dxa"/>
          </w:tcPr>
          <w:p w14:paraId="6131D96B" w14:textId="77777777" w:rsidR="00AF16C7" w:rsidRDefault="005A0E73">
            <w:pPr>
              <w:spacing w:before="20" w:after="20"/>
            </w:pPr>
            <w:r>
              <w:rPr>
                <w:sz w:val="17"/>
              </w:rPr>
              <w:t>63</w:t>
            </w:r>
          </w:p>
        </w:tc>
        <w:tc>
          <w:tcPr>
            <w:tcW w:w="4896" w:type="dxa"/>
          </w:tcPr>
          <w:p w14:paraId="506ECBDD" w14:textId="77777777" w:rsidR="00AF16C7" w:rsidRDefault="005A0E73">
            <w:pPr>
              <w:spacing w:before="20" w:after="20"/>
            </w:pPr>
            <w:r>
              <w:rPr>
                <w:sz w:val="17"/>
              </w:rPr>
              <w:t>Traffic Control; Traffic Control Signs; Flagging</w:t>
            </w:r>
          </w:p>
        </w:tc>
        <w:tc>
          <w:tcPr>
            <w:tcW w:w="3312" w:type="dxa"/>
          </w:tcPr>
          <w:p w14:paraId="458FD000" w14:textId="3A04B4E7" w:rsidR="00AF16C7" w:rsidRDefault="005A0E73">
            <w:pPr>
              <w:spacing w:before="20" w:after="20"/>
            </w:pPr>
            <w:sdt>
              <w:sdtPr>
                <w:rPr>
                  <w:rFonts w:ascii="MS Gothic" w:eastAsia="MS Gothic" w:hAnsi="MS Gothic"/>
                  <w:sz w:val="17"/>
                </w:rPr>
                <w:id w:val="90147"/>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4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7E2F1DA6" w14:textId="77777777">
        <w:trPr>
          <w:jc w:val="center"/>
        </w:trPr>
        <w:tc>
          <w:tcPr>
            <w:tcW w:w="3456" w:type="dxa"/>
            <w:shd w:val="clear" w:color="auto" w:fill="F4F6F8"/>
          </w:tcPr>
          <w:p w14:paraId="520F48B3" w14:textId="77777777" w:rsidR="00AF16C7" w:rsidRDefault="005A0E73">
            <w:pPr>
              <w:spacing w:before="20" w:after="20"/>
            </w:pPr>
            <w:r>
              <w:rPr>
                <w:b/>
                <w:sz w:val="17"/>
              </w:rPr>
              <w:t>Mobilization &amp; contract admin</w:t>
            </w:r>
          </w:p>
        </w:tc>
        <w:tc>
          <w:tcPr>
            <w:tcW w:w="720" w:type="dxa"/>
            <w:shd w:val="clear" w:color="auto" w:fill="F4F6F8"/>
          </w:tcPr>
          <w:p w14:paraId="2F64D28C" w14:textId="77777777" w:rsidR="00AF16C7" w:rsidRDefault="005A0E73">
            <w:pPr>
              <w:spacing w:before="20" w:after="20"/>
            </w:pPr>
            <w:r>
              <w:rPr>
                <w:sz w:val="17"/>
              </w:rPr>
              <w:t>59</w:t>
            </w:r>
          </w:p>
        </w:tc>
        <w:tc>
          <w:tcPr>
            <w:tcW w:w="4896" w:type="dxa"/>
            <w:shd w:val="clear" w:color="auto" w:fill="F4F6F8"/>
          </w:tcPr>
          <w:p w14:paraId="49EDFE54" w14:textId="77777777" w:rsidR="00AF16C7" w:rsidRDefault="005A0E73">
            <w:pPr>
              <w:spacing w:before="20" w:after="20"/>
            </w:pPr>
            <w:r>
              <w:rPr>
                <w:sz w:val="17"/>
              </w:rPr>
              <w:t>Mobilization; Contract Bond; Maint And Restoration Of Haul Roads</w:t>
            </w:r>
          </w:p>
        </w:tc>
        <w:tc>
          <w:tcPr>
            <w:tcW w:w="3312" w:type="dxa"/>
            <w:shd w:val="clear" w:color="auto" w:fill="F4F6F8"/>
          </w:tcPr>
          <w:p w14:paraId="4A42C291" w14:textId="5A624ABE" w:rsidR="00AF16C7" w:rsidRDefault="005A0E73">
            <w:pPr>
              <w:spacing w:before="20" w:after="20"/>
            </w:pPr>
            <w:sdt>
              <w:sdtPr>
                <w:rPr>
                  <w:rFonts w:ascii="MS Gothic" w:eastAsia="MS Gothic" w:hAnsi="MS Gothic"/>
                  <w:sz w:val="17"/>
                </w:rPr>
                <w:id w:val="9014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5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2E448A33" w14:textId="77777777">
        <w:trPr>
          <w:jc w:val="center"/>
        </w:trPr>
        <w:tc>
          <w:tcPr>
            <w:tcW w:w="3456" w:type="dxa"/>
          </w:tcPr>
          <w:p w14:paraId="70915580" w14:textId="77777777" w:rsidR="00AF16C7" w:rsidRDefault="005A0E73">
            <w:pPr>
              <w:spacing w:before="20" w:after="20"/>
            </w:pPr>
            <w:r>
              <w:rPr>
                <w:b/>
                <w:sz w:val="17"/>
              </w:rPr>
              <w:t>Erosion control &amp; turf</w:t>
            </w:r>
          </w:p>
        </w:tc>
        <w:tc>
          <w:tcPr>
            <w:tcW w:w="720" w:type="dxa"/>
          </w:tcPr>
          <w:p w14:paraId="1289F46E" w14:textId="77777777" w:rsidR="00AF16C7" w:rsidRDefault="005A0E73">
            <w:pPr>
              <w:spacing w:before="20" w:after="20"/>
            </w:pPr>
            <w:r>
              <w:rPr>
                <w:sz w:val="17"/>
              </w:rPr>
              <w:t>48</w:t>
            </w:r>
          </w:p>
        </w:tc>
        <w:tc>
          <w:tcPr>
            <w:tcW w:w="4896" w:type="dxa"/>
          </w:tcPr>
          <w:p w14:paraId="5172ED36" w14:textId="77777777" w:rsidR="00AF16C7" w:rsidRDefault="005A0E73">
            <w:pPr>
              <w:spacing w:before="20" w:after="20"/>
            </w:pPr>
            <w:r>
              <w:rPr>
                <w:sz w:val="17"/>
              </w:rPr>
              <w:t>Silt Fence; Seeding; Storm Drain Inlet Protection</w:t>
            </w:r>
          </w:p>
        </w:tc>
        <w:tc>
          <w:tcPr>
            <w:tcW w:w="3312" w:type="dxa"/>
          </w:tcPr>
          <w:p w14:paraId="410314DF" w14:textId="59337391" w:rsidR="00AF16C7" w:rsidRDefault="005A0E73">
            <w:pPr>
              <w:spacing w:before="20" w:after="20"/>
            </w:pPr>
            <w:sdt>
              <w:sdtPr>
                <w:rPr>
                  <w:rFonts w:ascii="MS Gothic" w:eastAsia="MS Gothic" w:hAnsi="MS Gothic"/>
                  <w:sz w:val="17"/>
                </w:rPr>
                <w:id w:val="90151"/>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5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7CAB7323" w14:textId="77777777">
        <w:trPr>
          <w:jc w:val="center"/>
        </w:trPr>
        <w:tc>
          <w:tcPr>
            <w:tcW w:w="3456" w:type="dxa"/>
            <w:shd w:val="clear" w:color="auto" w:fill="F4F6F8"/>
          </w:tcPr>
          <w:p w14:paraId="1676A28B" w14:textId="77777777" w:rsidR="00AF16C7" w:rsidRDefault="005A0E73">
            <w:pPr>
              <w:spacing w:before="20" w:after="20"/>
            </w:pPr>
            <w:r>
              <w:rPr>
                <w:b/>
                <w:sz w:val="17"/>
              </w:rPr>
              <w:t>Structures (culvert, bridge, pipe, riprap)</w:t>
            </w:r>
          </w:p>
        </w:tc>
        <w:tc>
          <w:tcPr>
            <w:tcW w:w="720" w:type="dxa"/>
            <w:shd w:val="clear" w:color="auto" w:fill="F4F6F8"/>
          </w:tcPr>
          <w:p w14:paraId="60466411" w14:textId="77777777" w:rsidR="00AF16C7" w:rsidRDefault="005A0E73">
            <w:pPr>
              <w:spacing w:before="20" w:after="20"/>
            </w:pPr>
            <w:r>
              <w:rPr>
                <w:sz w:val="17"/>
              </w:rPr>
              <w:t>40</w:t>
            </w:r>
          </w:p>
        </w:tc>
        <w:tc>
          <w:tcPr>
            <w:tcW w:w="4896" w:type="dxa"/>
            <w:shd w:val="clear" w:color="auto" w:fill="F4F6F8"/>
          </w:tcPr>
          <w:p w14:paraId="0779DB83" w14:textId="77777777" w:rsidR="00AF16C7" w:rsidRDefault="005A0E73">
            <w:pPr>
              <w:spacing w:before="20" w:after="20"/>
            </w:pPr>
            <w:r>
              <w:rPr>
                <w:sz w:val="17"/>
              </w:rPr>
              <w:t>Rc Pipe Apron; Random Riprap Class Iii; Pipe Conc Reinf Cl Iii</w:t>
            </w:r>
          </w:p>
        </w:tc>
        <w:tc>
          <w:tcPr>
            <w:tcW w:w="3312" w:type="dxa"/>
            <w:shd w:val="clear" w:color="auto" w:fill="F4F6F8"/>
          </w:tcPr>
          <w:p w14:paraId="68E6E350" w14:textId="6EC8DC86" w:rsidR="00AF16C7" w:rsidRDefault="005A0E73">
            <w:pPr>
              <w:spacing w:before="20" w:after="20"/>
            </w:pPr>
            <w:sdt>
              <w:sdtPr>
                <w:rPr>
                  <w:rFonts w:ascii="MS Gothic" w:eastAsia="MS Gothic" w:hAnsi="MS Gothic"/>
                  <w:sz w:val="17"/>
                </w:rPr>
                <w:id w:val="90153"/>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5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40FEEC90" w14:textId="77777777">
        <w:trPr>
          <w:jc w:val="center"/>
        </w:trPr>
        <w:tc>
          <w:tcPr>
            <w:tcW w:w="3456" w:type="dxa"/>
          </w:tcPr>
          <w:p w14:paraId="586D0850" w14:textId="77777777" w:rsidR="00AF16C7" w:rsidRDefault="005A0E73">
            <w:pPr>
              <w:spacing w:before="20" w:after="20"/>
            </w:pPr>
            <w:r>
              <w:rPr>
                <w:b/>
                <w:sz w:val="17"/>
              </w:rPr>
              <w:t>Pavement marking</w:t>
            </w:r>
          </w:p>
        </w:tc>
        <w:tc>
          <w:tcPr>
            <w:tcW w:w="720" w:type="dxa"/>
          </w:tcPr>
          <w:p w14:paraId="69E4D5FA" w14:textId="77777777" w:rsidR="00AF16C7" w:rsidRDefault="005A0E73">
            <w:pPr>
              <w:spacing w:before="20" w:after="20"/>
            </w:pPr>
            <w:r>
              <w:rPr>
                <w:sz w:val="17"/>
              </w:rPr>
              <w:t>36</w:t>
            </w:r>
          </w:p>
        </w:tc>
        <w:tc>
          <w:tcPr>
            <w:tcW w:w="4896" w:type="dxa"/>
          </w:tcPr>
          <w:p w14:paraId="0AF1CDC3" w14:textId="77777777" w:rsidR="00AF16C7" w:rsidRDefault="005A0E73">
            <w:pPr>
              <w:spacing w:before="20" w:after="20"/>
            </w:pPr>
            <w:r>
              <w:rPr>
                <w:sz w:val="17"/>
              </w:rPr>
              <w:t>Pvmt Mk Painted Line; Epoxy Pvmt Mk Line; Pvmt Mk Painted-Message</w:t>
            </w:r>
          </w:p>
        </w:tc>
        <w:tc>
          <w:tcPr>
            <w:tcW w:w="3312" w:type="dxa"/>
          </w:tcPr>
          <w:p w14:paraId="796F6191" w14:textId="4599FA79" w:rsidR="00AF16C7" w:rsidRDefault="005A0E73">
            <w:pPr>
              <w:spacing w:before="20" w:after="20"/>
            </w:pPr>
            <w:sdt>
              <w:sdtPr>
                <w:rPr>
                  <w:rFonts w:ascii="MS Gothic" w:eastAsia="MS Gothic" w:hAnsi="MS Gothic"/>
                  <w:sz w:val="17"/>
                </w:rPr>
                <w:id w:val="90155"/>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5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2F0D356F" w14:textId="77777777">
        <w:trPr>
          <w:jc w:val="center"/>
        </w:trPr>
        <w:tc>
          <w:tcPr>
            <w:tcW w:w="3456" w:type="dxa"/>
            <w:shd w:val="clear" w:color="auto" w:fill="F4F6F8"/>
          </w:tcPr>
          <w:p w14:paraId="0EC637F1" w14:textId="77777777" w:rsidR="00AF16C7" w:rsidRDefault="005A0E73">
            <w:pPr>
              <w:spacing w:before="20" w:after="20"/>
            </w:pPr>
            <w:r>
              <w:rPr>
                <w:b/>
                <w:sz w:val="17"/>
              </w:rPr>
              <w:t>Binder &amp; coatings (tack, prime, PG cement)</w:t>
            </w:r>
          </w:p>
        </w:tc>
        <w:tc>
          <w:tcPr>
            <w:tcW w:w="720" w:type="dxa"/>
            <w:shd w:val="clear" w:color="auto" w:fill="F4F6F8"/>
          </w:tcPr>
          <w:p w14:paraId="655CD40B" w14:textId="77777777" w:rsidR="00AF16C7" w:rsidRDefault="005A0E73">
            <w:pPr>
              <w:spacing w:before="20" w:after="20"/>
            </w:pPr>
            <w:r>
              <w:rPr>
                <w:sz w:val="17"/>
              </w:rPr>
              <w:t>33</w:t>
            </w:r>
          </w:p>
        </w:tc>
        <w:tc>
          <w:tcPr>
            <w:tcW w:w="4896" w:type="dxa"/>
            <w:shd w:val="clear" w:color="auto" w:fill="F4F6F8"/>
          </w:tcPr>
          <w:p w14:paraId="353F8C61" w14:textId="77777777" w:rsidR="00AF16C7" w:rsidRDefault="005A0E73">
            <w:pPr>
              <w:spacing w:before="20" w:after="20"/>
            </w:pPr>
            <w:r>
              <w:rPr>
                <w:sz w:val="17"/>
              </w:rPr>
              <w:t>Tack Coat; Pg 58H; Pg 58S</w:t>
            </w:r>
          </w:p>
        </w:tc>
        <w:tc>
          <w:tcPr>
            <w:tcW w:w="3312" w:type="dxa"/>
            <w:shd w:val="clear" w:color="auto" w:fill="F4F6F8"/>
          </w:tcPr>
          <w:p w14:paraId="61F92BAB" w14:textId="66629115" w:rsidR="00AF16C7" w:rsidRDefault="005A0E73">
            <w:pPr>
              <w:spacing w:before="20" w:after="20"/>
            </w:pPr>
            <w:sdt>
              <w:sdtPr>
                <w:rPr>
                  <w:rFonts w:ascii="MS Gothic" w:eastAsia="MS Gothic" w:hAnsi="MS Gothic"/>
                  <w:sz w:val="17"/>
                </w:rPr>
                <w:id w:val="90157"/>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5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6FD00944" w14:textId="77777777">
        <w:trPr>
          <w:jc w:val="center"/>
        </w:trPr>
        <w:tc>
          <w:tcPr>
            <w:tcW w:w="3456" w:type="dxa"/>
          </w:tcPr>
          <w:p w14:paraId="28C7B5E6" w14:textId="77777777" w:rsidR="00AF16C7" w:rsidRDefault="005A0E73">
            <w:pPr>
              <w:spacing w:before="20" w:after="20"/>
            </w:pPr>
            <w:r>
              <w:rPr>
                <w:b/>
                <w:sz w:val="17"/>
              </w:rPr>
              <w:t>Removals that are not pavement or base</w:t>
            </w:r>
          </w:p>
        </w:tc>
        <w:tc>
          <w:tcPr>
            <w:tcW w:w="720" w:type="dxa"/>
          </w:tcPr>
          <w:p w14:paraId="1099F27A" w14:textId="77777777" w:rsidR="00AF16C7" w:rsidRDefault="005A0E73">
            <w:pPr>
              <w:spacing w:before="20" w:after="20"/>
            </w:pPr>
            <w:r>
              <w:rPr>
                <w:sz w:val="17"/>
              </w:rPr>
              <w:t>30</w:t>
            </w:r>
          </w:p>
        </w:tc>
        <w:tc>
          <w:tcPr>
            <w:tcW w:w="4896" w:type="dxa"/>
          </w:tcPr>
          <w:p w14:paraId="7CF7F574" w14:textId="77777777" w:rsidR="00AF16C7" w:rsidRDefault="005A0E73">
            <w:pPr>
              <w:spacing w:before="20" w:after="20"/>
            </w:pPr>
            <w:r>
              <w:rPr>
                <w:sz w:val="17"/>
              </w:rPr>
              <w:t>Remove Fiber Rolls; Remove Silt Fence; Remove Pipe Culverts</w:t>
            </w:r>
          </w:p>
        </w:tc>
        <w:tc>
          <w:tcPr>
            <w:tcW w:w="3312" w:type="dxa"/>
          </w:tcPr>
          <w:p w14:paraId="4F9059C0" w14:textId="2C2170C0" w:rsidR="00AF16C7" w:rsidRDefault="005A0E73">
            <w:pPr>
              <w:spacing w:before="20" w:after="20"/>
            </w:pPr>
            <w:sdt>
              <w:sdtPr>
                <w:rPr>
                  <w:rFonts w:ascii="MS Gothic" w:eastAsia="MS Gothic" w:hAnsi="MS Gothic"/>
                  <w:sz w:val="17"/>
                </w:rPr>
                <w:id w:val="9015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6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4300CB1F" w14:textId="77777777">
        <w:trPr>
          <w:jc w:val="center"/>
        </w:trPr>
        <w:tc>
          <w:tcPr>
            <w:tcW w:w="3456" w:type="dxa"/>
            <w:shd w:val="clear" w:color="auto" w:fill="F4F6F8"/>
          </w:tcPr>
          <w:p w14:paraId="1B0072D6" w14:textId="77777777" w:rsidR="00AF16C7" w:rsidRDefault="005A0E73">
            <w:pPr>
              <w:spacing w:before="20" w:after="20"/>
            </w:pPr>
            <w:r>
              <w:rPr>
                <w:b/>
                <w:sz w:val="17"/>
              </w:rPr>
              <w:t>Signing</w:t>
            </w:r>
          </w:p>
        </w:tc>
        <w:tc>
          <w:tcPr>
            <w:tcW w:w="720" w:type="dxa"/>
            <w:shd w:val="clear" w:color="auto" w:fill="F4F6F8"/>
          </w:tcPr>
          <w:p w14:paraId="7B423C67" w14:textId="77777777" w:rsidR="00AF16C7" w:rsidRDefault="005A0E73">
            <w:pPr>
              <w:spacing w:before="20" w:after="20"/>
            </w:pPr>
            <w:r>
              <w:rPr>
                <w:sz w:val="17"/>
              </w:rPr>
              <w:t>28</w:t>
            </w:r>
          </w:p>
        </w:tc>
        <w:tc>
          <w:tcPr>
            <w:tcW w:w="4896" w:type="dxa"/>
            <w:shd w:val="clear" w:color="auto" w:fill="F4F6F8"/>
          </w:tcPr>
          <w:p w14:paraId="37143241" w14:textId="77777777" w:rsidR="00AF16C7" w:rsidRDefault="005A0E73">
            <w:pPr>
              <w:spacing w:before="20" w:after="20"/>
            </w:pPr>
            <w:r>
              <w:rPr>
                <w:sz w:val="17"/>
              </w:rPr>
              <w:t>Delineator Drums; Object Markers - Culverts; Reset Sign Panel</w:t>
            </w:r>
          </w:p>
        </w:tc>
        <w:tc>
          <w:tcPr>
            <w:tcW w:w="3312" w:type="dxa"/>
            <w:shd w:val="clear" w:color="auto" w:fill="F4F6F8"/>
          </w:tcPr>
          <w:p w14:paraId="1CD8C4C0" w14:textId="0D12226D" w:rsidR="00AF16C7" w:rsidRDefault="005A0E73">
            <w:pPr>
              <w:spacing w:before="20" w:after="20"/>
            </w:pPr>
            <w:sdt>
              <w:sdtPr>
                <w:rPr>
                  <w:rFonts w:ascii="MS Gothic" w:eastAsia="MS Gothic" w:hAnsi="MS Gothic"/>
                  <w:sz w:val="17"/>
                </w:rPr>
                <w:id w:val="90161"/>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6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3301335F" w14:textId="77777777">
        <w:trPr>
          <w:jc w:val="center"/>
        </w:trPr>
        <w:tc>
          <w:tcPr>
            <w:tcW w:w="3456" w:type="dxa"/>
          </w:tcPr>
          <w:p w14:paraId="107D4825" w14:textId="77777777" w:rsidR="00AF16C7" w:rsidRDefault="005A0E73">
            <w:pPr>
              <w:spacing w:before="20" w:after="20"/>
            </w:pPr>
            <w:r>
              <w:rPr>
                <w:b/>
                <w:sz w:val="17"/>
              </w:rPr>
              <w:t>Fabric, geogrid, geotextile</w:t>
            </w:r>
          </w:p>
        </w:tc>
        <w:tc>
          <w:tcPr>
            <w:tcW w:w="720" w:type="dxa"/>
          </w:tcPr>
          <w:p w14:paraId="31456BCA" w14:textId="77777777" w:rsidR="00AF16C7" w:rsidRDefault="005A0E73">
            <w:pPr>
              <w:spacing w:before="20" w:after="20"/>
            </w:pPr>
            <w:r>
              <w:rPr>
                <w:sz w:val="17"/>
              </w:rPr>
              <w:t>24</w:t>
            </w:r>
          </w:p>
        </w:tc>
        <w:tc>
          <w:tcPr>
            <w:tcW w:w="4896" w:type="dxa"/>
          </w:tcPr>
          <w:p w14:paraId="4F44EEA3" w14:textId="77777777" w:rsidR="00AF16C7" w:rsidRDefault="005A0E73">
            <w:pPr>
              <w:spacing w:before="20" w:after="20"/>
            </w:pPr>
            <w:r>
              <w:rPr>
                <w:sz w:val="17"/>
              </w:rPr>
              <w:t>Geosynthetic Material Type Rr; Geosynthetic Material Type G; Geosynthetic Material Type R1</w:t>
            </w:r>
          </w:p>
        </w:tc>
        <w:tc>
          <w:tcPr>
            <w:tcW w:w="3312" w:type="dxa"/>
          </w:tcPr>
          <w:p w14:paraId="2283BD48" w14:textId="4AA4466A" w:rsidR="00AF16C7" w:rsidRDefault="005A0E73">
            <w:pPr>
              <w:spacing w:before="20" w:after="20"/>
            </w:pPr>
            <w:sdt>
              <w:sdtPr>
                <w:rPr>
                  <w:rFonts w:ascii="MS Gothic" w:eastAsia="MS Gothic" w:hAnsi="MS Gothic"/>
                  <w:sz w:val="17"/>
                </w:rPr>
                <w:id w:val="90163"/>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6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65D5DED1" w14:textId="77777777">
        <w:trPr>
          <w:jc w:val="center"/>
        </w:trPr>
        <w:tc>
          <w:tcPr>
            <w:tcW w:w="3456" w:type="dxa"/>
            <w:shd w:val="clear" w:color="auto" w:fill="F4F6F8"/>
          </w:tcPr>
          <w:p w14:paraId="501C908A" w14:textId="77777777" w:rsidR="00AF16C7" w:rsidRDefault="005A0E73">
            <w:pPr>
              <w:spacing w:before="20" w:after="20"/>
            </w:pPr>
            <w:r>
              <w:rPr>
                <w:b/>
                <w:sz w:val="17"/>
              </w:rPr>
              <w:t>Testing &amp; quality management</w:t>
            </w:r>
          </w:p>
        </w:tc>
        <w:tc>
          <w:tcPr>
            <w:tcW w:w="720" w:type="dxa"/>
            <w:shd w:val="clear" w:color="auto" w:fill="F4F6F8"/>
          </w:tcPr>
          <w:p w14:paraId="72E1CD7B" w14:textId="77777777" w:rsidR="00AF16C7" w:rsidRDefault="005A0E73">
            <w:pPr>
              <w:spacing w:before="20" w:after="20"/>
            </w:pPr>
            <w:r>
              <w:rPr>
                <w:sz w:val="17"/>
              </w:rPr>
              <w:t>22</w:t>
            </w:r>
          </w:p>
        </w:tc>
        <w:tc>
          <w:tcPr>
            <w:tcW w:w="4896" w:type="dxa"/>
            <w:shd w:val="clear" w:color="auto" w:fill="F4F6F8"/>
          </w:tcPr>
          <w:p w14:paraId="5B94CF3C" w14:textId="77777777" w:rsidR="00AF16C7" w:rsidRDefault="005A0E73">
            <w:pPr>
              <w:spacing w:before="20" w:after="20"/>
            </w:pPr>
            <w:r>
              <w:rPr>
                <w:sz w:val="17"/>
              </w:rPr>
              <w:t>Bituminous Laboratory; Hma - Bituminous Materials; E-Ticketing</w:t>
            </w:r>
          </w:p>
        </w:tc>
        <w:tc>
          <w:tcPr>
            <w:tcW w:w="3312" w:type="dxa"/>
            <w:shd w:val="clear" w:color="auto" w:fill="F4F6F8"/>
          </w:tcPr>
          <w:p w14:paraId="76DF0BD5" w14:textId="5793CD8D" w:rsidR="00AF16C7" w:rsidRDefault="005A0E73">
            <w:pPr>
              <w:spacing w:before="20" w:after="20"/>
            </w:pPr>
            <w:sdt>
              <w:sdtPr>
                <w:rPr>
                  <w:rFonts w:ascii="MS Gothic" w:eastAsia="MS Gothic" w:hAnsi="MS Gothic"/>
                  <w:sz w:val="17"/>
                </w:rPr>
                <w:id w:val="90165"/>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6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297C3360" w14:textId="77777777">
        <w:trPr>
          <w:jc w:val="center"/>
        </w:trPr>
        <w:tc>
          <w:tcPr>
            <w:tcW w:w="3456" w:type="dxa"/>
          </w:tcPr>
          <w:p w14:paraId="58D1DC41" w14:textId="77777777" w:rsidR="00AF16C7" w:rsidRDefault="005A0E73">
            <w:pPr>
              <w:spacing w:before="20" w:after="20"/>
            </w:pPr>
            <w:r>
              <w:rPr>
                <w:b/>
                <w:sz w:val="17"/>
              </w:rPr>
              <w:t>Concrete flatwork (curb, gutter, sidewalk, PCC)</w:t>
            </w:r>
          </w:p>
        </w:tc>
        <w:tc>
          <w:tcPr>
            <w:tcW w:w="720" w:type="dxa"/>
          </w:tcPr>
          <w:p w14:paraId="05FB8BC6" w14:textId="77777777" w:rsidR="00AF16C7" w:rsidRDefault="005A0E73">
            <w:pPr>
              <w:spacing w:before="20" w:after="20"/>
            </w:pPr>
            <w:r>
              <w:rPr>
                <w:sz w:val="17"/>
              </w:rPr>
              <w:t>20</w:t>
            </w:r>
          </w:p>
        </w:tc>
        <w:tc>
          <w:tcPr>
            <w:tcW w:w="4896" w:type="dxa"/>
          </w:tcPr>
          <w:p w14:paraId="1E2DDC76" w14:textId="77777777" w:rsidR="00AF16C7" w:rsidRDefault="005A0E73">
            <w:pPr>
              <w:spacing w:before="20" w:after="20"/>
            </w:pPr>
            <w:r>
              <w:rPr>
                <w:sz w:val="17"/>
              </w:rPr>
              <w:t>Concrete Walk; Truncated Domes; Sidewalk Concrete</w:t>
            </w:r>
          </w:p>
        </w:tc>
        <w:tc>
          <w:tcPr>
            <w:tcW w:w="3312" w:type="dxa"/>
          </w:tcPr>
          <w:p w14:paraId="606F50D0" w14:textId="581983F2" w:rsidR="00AF16C7" w:rsidRDefault="005A0E73">
            <w:pPr>
              <w:spacing w:before="20" w:after="20"/>
            </w:pPr>
            <w:sdt>
              <w:sdtPr>
                <w:rPr>
                  <w:rFonts w:ascii="MS Gothic" w:eastAsia="MS Gothic" w:hAnsi="MS Gothic"/>
                  <w:sz w:val="17"/>
                </w:rPr>
                <w:id w:val="90167"/>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6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37BDF3F0" w14:textId="77777777">
        <w:trPr>
          <w:jc w:val="center"/>
        </w:trPr>
        <w:tc>
          <w:tcPr>
            <w:tcW w:w="3456" w:type="dxa"/>
            <w:shd w:val="clear" w:color="auto" w:fill="F4F6F8"/>
          </w:tcPr>
          <w:p w14:paraId="1CCBAE5D" w14:textId="77777777" w:rsidR="00AF16C7" w:rsidRDefault="005A0E73">
            <w:pPr>
              <w:spacing w:before="20" w:after="20"/>
            </w:pPr>
            <w:r>
              <w:rPr>
                <w:b/>
                <w:sz w:val="17"/>
              </w:rPr>
              <w:t>Sawing</w:t>
            </w:r>
          </w:p>
        </w:tc>
        <w:tc>
          <w:tcPr>
            <w:tcW w:w="720" w:type="dxa"/>
            <w:shd w:val="clear" w:color="auto" w:fill="F4F6F8"/>
          </w:tcPr>
          <w:p w14:paraId="4CECDA02" w14:textId="77777777" w:rsidR="00AF16C7" w:rsidRDefault="005A0E73">
            <w:pPr>
              <w:spacing w:before="20" w:after="20"/>
            </w:pPr>
            <w:r>
              <w:rPr>
                <w:sz w:val="17"/>
              </w:rPr>
              <w:t>17</w:t>
            </w:r>
          </w:p>
        </w:tc>
        <w:tc>
          <w:tcPr>
            <w:tcW w:w="4896" w:type="dxa"/>
            <w:shd w:val="clear" w:color="auto" w:fill="F4F6F8"/>
          </w:tcPr>
          <w:p w14:paraId="35746FB8" w14:textId="77777777" w:rsidR="00AF16C7" w:rsidRDefault="005A0E73">
            <w:pPr>
              <w:spacing w:before="20" w:after="20"/>
            </w:pPr>
            <w:r>
              <w:rPr>
                <w:sz w:val="17"/>
              </w:rPr>
              <w:t>Sawing Bituminous Pavement; Sawing Bit Pavement; Sawing Concrete Pavement</w:t>
            </w:r>
          </w:p>
        </w:tc>
        <w:tc>
          <w:tcPr>
            <w:tcW w:w="3312" w:type="dxa"/>
            <w:shd w:val="clear" w:color="auto" w:fill="F4F6F8"/>
          </w:tcPr>
          <w:p w14:paraId="4EEEBC63" w14:textId="079204D2" w:rsidR="00AF16C7" w:rsidRDefault="005A0E73">
            <w:pPr>
              <w:spacing w:before="20" w:after="20"/>
            </w:pPr>
            <w:sdt>
              <w:sdtPr>
                <w:rPr>
                  <w:rFonts w:ascii="MS Gothic" w:eastAsia="MS Gothic" w:hAnsi="MS Gothic"/>
                  <w:sz w:val="17"/>
                </w:rPr>
                <w:id w:val="9016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7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3F3BE98A" w14:textId="77777777">
        <w:trPr>
          <w:jc w:val="center"/>
        </w:trPr>
        <w:tc>
          <w:tcPr>
            <w:tcW w:w="3456" w:type="dxa"/>
          </w:tcPr>
          <w:p w14:paraId="0D440D17" w14:textId="77777777" w:rsidR="00AF16C7" w:rsidRDefault="005A0E73">
            <w:pPr>
              <w:spacing w:before="20" w:after="20"/>
            </w:pPr>
            <w:r>
              <w:rPr>
                <w:b/>
                <w:sz w:val="17"/>
              </w:rPr>
              <w:t>Seal coat / chip seal / blotter</w:t>
            </w:r>
          </w:p>
        </w:tc>
        <w:tc>
          <w:tcPr>
            <w:tcW w:w="720" w:type="dxa"/>
          </w:tcPr>
          <w:p w14:paraId="06B6E91A" w14:textId="77777777" w:rsidR="00AF16C7" w:rsidRDefault="005A0E73">
            <w:pPr>
              <w:spacing w:before="20" w:after="20"/>
            </w:pPr>
            <w:r>
              <w:rPr>
                <w:sz w:val="17"/>
              </w:rPr>
              <w:t>15</w:t>
            </w:r>
          </w:p>
        </w:tc>
        <w:tc>
          <w:tcPr>
            <w:tcW w:w="4896" w:type="dxa"/>
          </w:tcPr>
          <w:p w14:paraId="32193156" w14:textId="77777777" w:rsidR="00AF16C7" w:rsidRDefault="005A0E73">
            <w:pPr>
              <w:spacing w:before="20" w:after="20"/>
            </w:pPr>
            <w:r>
              <w:rPr>
                <w:sz w:val="17"/>
              </w:rPr>
              <w:t>Bituminous Seal Coat; Blotter Material Cl 44</w:t>
            </w:r>
          </w:p>
        </w:tc>
        <w:tc>
          <w:tcPr>
            <w:tcW w:w="3312" w:type="dxa"/>
          </w:tcPr>
          <w:p w14:paraId="0B866E23" w14:textId="42C3B8CA" w:rsidR="00AF16C7" w:rsidRDefault="005A0E73">
            <w:pPr>
              <w:spacing w:before="20" w:after="20"/>
            </w:pPr>
            <w:sdt>
              <w:sdtPr>
                <w:rPr>
                  <w:rFonts w:ascii="MS Gothic" w:eastAsia="MS Gothic" w:hAnsi="MS Gothic"/>
                  <w:sz w:val="17"/>
                </w:rPr>
                <w:id w:val="90171"/>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7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2E1B0493" w14:textId="77777777">
        <w:trPr>
          <w:jc w:val="center"/>
        </w:trPr>
        <w:tc>
          <w:tcPr>
            <w:tcW w:w="3456" w:type="dxa"/>
            <w:shd w:val="clear" w:color="auto" w:fill="F4F6F8"/>
          </w:tcPr>
          <w:p w14:paraId="787B2F24" w14:textId="77777777" w:rsidR="00AF16C7" w:rsidRDefault="005A0E73">
            <w:pPr>
              <w:spacing w:before="20" w:after="20"/>
            </w:pPr>
            <w:r>
              <w:rPr>
                <w:b/>
                <w:sz w:val="17"/>
              </w:rPr>
              <w:t>Utilities</w:t>
            </w:r>
          </w:p>
        </w:tc>
        <w:tc>
          <w:tcPr>
            <w:tcW w:w="720" w:type="dxa"/>
            <w:shd w:val="clear" w:color="auto" w:fill="F4F6F8"/>
          </w:tcPr>
          <w:p w14:paraId="28CC7A61" w14:textId="77777777" w:rsidR="00AF16C7" w:rsidRDefault="005A0E73">
            <w:pPr>
              <w:spacing w:before="20" w:after="20"/>
            </w:pPr>
            <w:r>
              <w:rPr>
                <w:sz w:val="17"/>
              </w:rPr>
              <w:t>14</w:t>
            </w:r>
          </w:p>
        </w:tc>
        <w:tc>
          <w:tcPr>
            <w:tcW w:w="4896" w:type="dxa"/>
            <w:shd w:val="clear" w:color="auto" w:fill="F4F6F8"/>
          </w:tcPr>
          <w:p w14:paraId="477FB048" w14:textId="77777777" w:rsidR="00AF16C7" w:rsidRDefault="005A0E73">
            <w:pPr>
              <w:spacing w:before="20" w:after="20"/>
            </w:pPr>
            <w:r>
              <w:rPr>
                <w:sz w:val="17"/>
              </w:rPr>
              <w:t>Hydrant; Gate Valve &amp; Box; Connect To Existing Sanitary Sewer</w:t>
            </w:r>
          </w:p>
        </w:tc>
        <w:tc>
          <w:tcPr>
            <w:tcW w:w="3312" w:type="dxa"/>
            <w:shd w:val="clear" w:color="auto" w:fill="F4F6F8"/>
          </w:tcPr>
          <w:p w14:paraId="089A9A38" w14:textId="134492BA" w:rsidR="00AF16C7" w:rsidRDefault="005A0E73">
            <w:pPr>
              <w:spacing w:before="20" w:after="20"/>
            </w:pPr>
            <w:sdt>
              <w:sdtPr>
                <w:rPr>
                  <w:rFonts w:ascii="MS Gothic" w:eastAsia="MS Gothic" w:hAnsi="MS Gothic"/>
                  <w:sz w:val="17"/>
                </w:rPr>
                <w:id w:val="90173"/>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7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1A5FF8F8" w14:textId="77777777">
        <w:trPr>
          <w:jc w:val="center"/>
        </w:trPr>
        <w:tc>
          <w:tcPr>
            <w:tcW w:w="3456" w:type="dxa"/>
          </w:tcPr>
          <w:p w14:paraId="5D8B5803" w14:textId="77777777" w:rsidR="00AF16C7" w:rsidRDefault="005A0E73">
            <w:pPr>
              <w:spacing w:before="20" w:after="20"/>
            </w:pPr>
            <w:r>
              <w:rPr>
                <w:b/>
                <w:sz w:val="17"/>
              </w:rPr>
              <w:t>Clearing &amp; grubbing</w:t>
            </w:r>
          </w:p>
        </w:tc>
        <w:tc>
          <w:tcPr>
            <w:tcW w:w="720" w:type="dxa"/>
          </w:tcPr>
          <w:p w14:paraId="45BC5869" w14:textId="77777777" w:rsidR="00AF16C7" w:rsidRDefault="005A0E73">
            <w:pPr>
              <w:spacing w:before="20" w:after="20"/>
            </w:pPr>
            <w:r>
              <w:rPr>
                <w:sz w:val="17"/>
              </w:rPr>
              <w:t>12</w:t>
            </w:r>
          </w:p>
        </w:tc>
        <w:tc>
          <w:tcPr>
            <w:tcW w:w="4896" w:type="dxa"/>
          </w:tcPr>
          <w:p w14:paraId="65988E82" w14:textId="77777777" w:rsidR="00AF16C7" w:rsidRDefault="005A0E73">
            <w:pPr>
              <w:spacing w:before="20" w:after="20"/>
            </w:pPr>
            <w:r>
              <w:rPr>
                <w:sz w:val="17"/>
              </w:rPr>
              <w:t>Grubbing; Clearing &amp; Grubbing; Clearing</w:t>
            </w:r>
          </w:p>
        </w:tc>
        <w:tc>
          <w:tcPr>
            <w:tcW w:w="3312" w:type="dxa"/>
          </w:tcPr>
          <w:p w14:paraId="289FED51" w14:textId="2DF0DF04" w:rsidR="00AF16C7" w:rsidRDefault="005A0E73">
            <w:pPr>
              <w:spacing w:before="20" w:after="20"/>
            </w:pPr>
            <w:sdt>
              <w:sdtPr>
                <w:rPr>
                  <w:rFonts w:ascii="MS Gothic" w:eastAsia="MS Gothic" w:hAnsi="MS Gothic"/>
                  <w:sz w:val="17"/>
                </w:rPr>
                <w:id w:val="90175"/>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7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07420545" w14:textId="77777777">
        <w:trPr>
          <w:jc w:val="center"/>
        </w:trPr>
        <w:tc>
          <w:tcPr>
            <w:tcW w:w="3456" w:type="dxa"/>
            <w:shd w:val="clear" w:color="auto" w:fill="F4F6F8"/>
          </w:tcPr>
          <w:p w14:paraId="6EDF12F0" w14:textId="77777777" w:rsidR="00AF16C7" w:rsidRDefault="005A0E73">
            <w:pPr>
              <w:spacing w:before="20" w:after="20"/>
            </w:pPr>
            <w:r>
              <w:rPr>
                <w:b/>
                <w:sz w:val="17"/>
              </w:rPr>
              <w:t>Guardrail</w:t>
            </w:r>
          </w:p>
        </w:tc>
        <w:tc>
          <w:tcPr>
            <w:tcW w:w="720" w:type="dxa"/>
            <w:shd w:val="clear" w:color="auto" w:fill="F4F6F8"/>
          </w:tcPr>
          <w:p w14:paraId="7EE68103" w14:textId="77777777" w:rsidR="00AF16C7" w:rsidRDefault="005A0E73">
            <w:pPr>
              <w:spacing w:before="20" w:after="20"/>
            </w:pPr>
            <w:r>
              <w:rPr>
                <w:sz w:val="17"/>
              </w:rPr>
              <w:t>7</w:t>
            </w:r>
          </w:p>
        </w:tc>
        <w:tc>
          <w:tcPr>
            <w:tcW w:w="4896" w:type="dxa"/>
            <w:shd w:val="clear" w:color="auto" w:fill="F4F6F8"/>
          </w:tcPr>
          <w:p w14:paraId="6BF04BCB" w14:textId="77777777" w:rsidR="00AF16C7" w:rsidRDefault="005A0E73">
            <w:pPr>
              <w:spacing w:before="20" w:after="20"/>
            </w:pPr>
            <w:r>
              <w:rPr>
                <w:sz w:val="17"/>
              </w:rPr>
              <w:t>Remove &amp; Reset Guardrail; Remove Guardrail; Remove Guardrail - Plate Beam</w:t>
            </w:r>
          </w:p>
        </w:tc>
        <w:tc>
          <w:tcPr>
            <w:tcW w:w="3312" w:type="dxa"/>
            <w:shd w:val="clear" w:color="auto" w:fill="F4F6F8"/>
          </w:tcPr>
          <w:p w14:paraId="7C98A6C0" w14:textId="31F21968" w:rsidR="00AF16C7" w:rsidRDefault="005A0E73">
            <w:pPr>
              <w:spacing w:before="20" w:after="20"/>
            </w:pPr>
            <w:sdt>
              <w:sdtPr>
                <w:rPr>
                  <w:rFonts w:ascii="MS Gothic" w:eastAsia="MS Gothic" w:hAnsi="MS Gothic"/>
                  <w:sz w:val="17"/>
                </w:rPr>
                <w:id w:val="90177"/>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7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385D3B9A" w14:textId="77777777">
        <w:trPr>
          <w:jc w:val="center"/>
        </w:trPr>
        <w:tc>
          <w:tcPr>
            <w:tcW w:w="3456" w:type="dxa"/>
          </w:tcPr>
          <w:p w14:paraId="0AD0E2BD" w14:textId="77777777" w:rsidR="00AF16C7" w:rsidRDefault="005A0E73">
            <w:pPr>
              <w:spacing w:before="20" w:after="20"/>
            </w:pPr>
            <w:r>
              <w:rPr>
                <w:b/>
                <w:sz w:val="17"/>
              </w:rPr>
              <w:t>Equipment rental (hourly)</w:t>
            </w:r>
          </w:p>
        </w:tc>
        <w:tc>
          <w:tcPr>
            <w:tcW w:w="720" w:type="dxa"/>
          </w:tcPr>
          <w:p w14:paraId="0A9728C2" w14:textId="77777777" w:rsidR="00AF16C7" w:rsidRDefault="005A0E73">
            <w:pPr>
              <w:spacing w:before="20" w:after="20"/>
            </w:pPr>
            <w:r>
              <w:rPr>
                <w:sz w:val="17"/>
              </w:rPr>
              <w:t>6</w:t>
            </w:r>
          </w:p>
        </w:tc>
        <w:tc>
          <w:tcPr>
            <w:tcW w:w="4896" w:type="dxa"/>
          </w:tcPr>
          <w:p w14:paraId="64034183" w14:textId="77777777" w:rsidR="00AF16C7" w:rsidRDefault="005A0E73">
            <w:pPr>
              <w:spacing w:before="20" w:after="20"/>
            </w:pPr>
            <w:r>
              <w:rPr>
                <w:sz w:val="17"/>
              </w:rPr>
              <w:t>Motor Grader; Skid Loader; Sediment Removal Backhoe</w:t>
            </w:r>
          </w:p>
        </w:tc>
        <w:tc>
          <w:tcPr>
            <w:tcW w:w="3312" w:type="dxa"/>
          </w:tcPr>
          <w:p w14:paraId="6BF530C7" w14:textId="47275D50" w:rsidR="00AF16C7" w:rsidRDefault="005A0E73">
            <w:pPr>
              <w:spacing w:before="20" w:after="20"/>
            </w:pPr>
            <w:sdt>
              <w:sdtPr>
                <w:rPr>
                  <w:rFonts w:ascii="MS Gothic" w:eastAsia="MS Gothic" w:hAnsi="MS Gothic"/>
                  <w:sz w:val="17"/>
                </w:rPr>
                <w:id w:val="90179"/>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8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r w:rsidR="00AF16C7" w14:paraId="58476856" w14:textId="77777777">
        <w:trPr>
          <w:jc w:val="center"/>
        </w:trPr>
        <w:tc>
          <w:tcPr>
            <w:tcW w:w="3456" w:type="dxa"/>
            <w:shd w:val="clear" w:color="auto" w:fill="F4F6F8"/>
          </w:tcPr>
          <w:p w14:paraId="6BC45FC7" w14:textId="77777777" w:rsidR="00AF16C7" w:rsidRDefault="005A0E73">
            <w:pPr>
              <w:spacing w:before="20" w:after="20"/>
            </w:pPr>
            <w:r>
              <w:rPr>
                <w:b/>
                <w:sz w:val="17"/>
              </w:rPr>
              <w:t>Water &amp; dust control</w:t>
            </w:r>
          </w:p>
        </w:tc>
        <w:tc>
          <w:tcPr>
            <w:tcW w:w="720" w:type="dxa"/>
            <w:shd w:val="clear" w:color="auto" w:fill="F4F6F8"/>
          </w:tcPr>
          <w:p w14:paraId="679B5784" w14:textId="77777777" w:rsidR="00AF16C7" w:rsidRDefault="005A0E73">
            <w:pPr>
              <w:spacing w:before="20" w:after="20"/>
            </w:pPr>
            <w:r>
              <w:rPr>
                <w:sz w:val="17"/>
              </w:rPr>
              <w:t>1</w:t>
            </w:r>
          </w:p>
        </w:tc>
        <w:tc>
          <w:tcPr>
            <w:tcW w:w="4896" w:type="dxa"/>
            <w:shd w:val="clear" w:color="auto" w:fill="F4F6F8"/>
          </w:tcPr>
          <w:p w14:paraId="4D795777" w14:textId="77777777" w:rsidR="00AF16C7" w:rsidRDefault="005A0E73">
            <w:pPr>
              <w:spacing w:before="20" w:after="20"/>
            </w:pPr>
            <w:r>
              <w:rPr>
                <w:sz w:val="17"/>
              </w:rPr>
              <w:t>Calcium Chloride Solution</w:t>
            </w:r>
          </w:p>
        </w:tc>
        <w:tc>
          <w:tcPr>
            <w:tcW w:w="3312" w:type="dxa"/>
            <w:shd w:val="clear" w:color="auto" w:fill="F4F6F8"/>
          </w:tcPr>
          <w:p w14:paraId="431D5B61" w14:textId="74C0A49F" w:rsidR="00AF16C7" w:rsidRDefault="005A0E73">
            <w:pPr>
              <w:spacing w:before="20" w:after="20"/>
            </w:pPr>
            <w:sdt>
              <w:sdtPr>
                <w:rPr>
                  <w:rFonts w:ascii="MS Gothic" w:eastAsia="MS Gothic" w:hAnsi="MS Gothic"/>
                  <w:sz w:val="17"/>
                </w:rPr>
                <w:id w:val="90181"/>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Agree, flag only   </w:t>
            </w:r>
            <w:sdt>
              <w:sdtPr>
                <w:rPr>
                  <w:rFonts w:ascii="MS Gothic" w:eastAsia="MS Gothic" w:hAnsi="MS Gothic"/>
                  <w:sz w:val="17"/>
                </w:rPr>
                <w:id w:val="9018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Count as ______</w:t>
            </w:r>
          </w:p>
        </w:tc>
      </w:tr>
    </w:tbl>
    <w:p w14:paraId="467A8BC0" w14:textId="77777777" w:rsidR="00AF16C7" w:rsidRDefault="00AF16C7">
      <w:pPr>
        <w:spacing w:after="40"/>
      </w:pP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10502"/>
      </w:tblGrid>
      <w:tr w:rsidR="00AF16C7" w14:paraId="40611F0F" w14:textId="77777777">
        <w:trPr>
          <w:jc w:val="center"/>
        </w:trPr>
        <w:tc>
          <w:tcPr>
            <w:tcW w:w="10512" w:type="dxa"/>
            <w:shd w:val="clear" w:color="auto" w:fill="FFF6DC"/>
          </w:tcPr>
          <w:p w14:paraId="66501CCA" w14:textId="77777777" w:rsidR="00AF16C7" w:rsidRDefault="005A0E73">
            <w:pPr>
              <w:spacing w:after="40"/>
            </w:pPr>
            <w:r>
              <w:rPr>
                <w:b/>
                <w:sz w:val="19"/>
              </w:rPr>
              <w:t>One to call out</w:t>
            </w:r>
          </w:p>
          <w:p w14:paraId="2A6D5BA2" w14:textId="77777777" w:rsidR="00AF16C7" w:rsidRDefault="005A0E73">
            <w:pPr>
              <w:spacing w:after="40"/>
            </w:pPr>
            <w:r>
              <w:rPr>
                <w:sz w:val="19"/>
              </w:rPr>
              <w:t>Crushing and stockpile are not extracted. They are filled on under 5% of your historical rows, and of the 117 plan sets we have processed, 1 had stockpile and none had crushing. Correct to treat these as internal sourcing decisions rather than plan quantities?</w:t>
            </w:r>
          </w:p>
        </w:tc>
      </w:tr>
    </w:tbl>
    <w:p w14:paraId="68F147AE" w14:textId="77777777" w:rsidR="00AF16C7" w:rsidRDefault="00AF16C7">
      <w:pPr>
        <w:spacing w:after="80"/>
      </w:pPr>
    </w:p>
    <w:p w14:paraId="0B57D81F" w14:textId="77777777" w:rsidR="00AF16C7" w:rsidRDefault="005A0E73">
      <w:pPr>
        <w:spacing w:before="240" w:after="120"/>
      </w:pPr>
      <w:r>
        <w:rPr>
          <w:b/>
          <w:color w:val="1F6FB2"/>
          <w:sz w:val="26"/>
        </w:rPr>
        <w:t>Still unassigned: we need your call</w:t>
      </w:r>
    </w:p>
    <w:p w14:paraId="440AE50B" w14:textId="77777777" w:rsidR="00AF16C7" w:rsidRDefault="005A0E73">
      <w:pPr>
        <w:spacing w:after="160"/>
      </w:pPr>
      <w:r>
        <w:t>The 15 most common of 45 priced materials we could not confidently assign. Most likely to be wrong, so worth your eyes.</w:t>
      </w:r>
    </w:p>
    <w:tbl>
      <w:tblPr>
        <w:tblW w:w="0" w:type="auto"/>
        <w:jc w:val="center"/>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Look w:val="04A0" w:firstRow="1" w:lastRow="0" w:firstColumn="1" w:lastColumn="0" w:noHBand="0" w:noVBand="1"/>
      </w:tblPr>
      <w:tblGrid>
        <w:gridCol w:w="2777"/>
        <w:gridCol w:w="687"/>
        <w:gridCol w:w="829"/>
        <w:gridCol w:w="775"/>
        <w:gridCol w:w="1498"/>
        <w:gridCol w:w="3936"/>
      </w:tblGrid>
      <w:tr w:rsidR="00AF16C7" w14:paraId="61C8265E" w14:textId="77777777">
        <w:trPr>
          <w:jc w:val="center"/>
        </w:trPr>
        <w:tc>
          <w:tcPr>
            <w:tcW w:w="3312" w:type="dxa"/>
            <w:shd w:val="clear" w:color="auto" w:fill="EEF3F8"/>
          </w:tcPr>
          <w:p w14:paraId="7101B148" w14:textId="77777777" w:rsidR="00AF16C7" w:rsidRDefault="005A0E73">
            <w:pPr>
              <w:spacing w:before="20" w:after="20"/>
            </w:pPr>
            <w:r>
              <w:rPr>
                <w:b/>
                <w:color w:val="1F3A5F"/>
                <w:sz w:val="17"/>
              </w:rPr>
              <w:lastRenderedPageBreak/>
              <w:t>Material</w:t>
            </w:r>
          </w:p>
        </w:tc>
        <w:tc>
          <w:tcPr>
            <w:tcW w:w="720" w:type="dxa"/>
            <w:shd w:val="clear" w:color="auto" w:fill="EEF3F8"/>
          </w:tcPr>
          <w:p w14:paraId="68FB12A3" w14:textId="77777777" w:rsidR="00AF16C7" w:rsidRDefault="005A0E73">
            <w:pPr>
              <w:spacing w:before="20" w:after="20"/>
            </w:pPr>
            <w:r>
              <w:rPr>
                <w:b/>
                <w:color w:val="1F3A5F"/>
                <w:sz w:val="17"/>
              </w:rPr>
              <w:t>Plans</w:t>
            </w:r>
          </w:p>
        </w:tc>
        <w:tc>
          <w:tcPr>
            <w:tcW w:w="864" w:type="dxa"/>
            <w:shd w:val="clear" w:color="auto" w:fill="EEF3F8"/>
          </w:tcPr>
          <w:p w14:paraId="0306DE3F" w14:textId="77777777" w:rsidR="00AF16C7" w:rsidRDefault="005A0E73">
            <w:pPr>
              <w:spacing w:before="20" w:after="20"/>
            </w:pPr>
            <w:r>
              <w:rPr>
                <w:b/>
                <w:color w:val="1F3A5F"/>
                <w:sz w:val="17"/>
              </w:rPr>
              <w:t>States</w:t>
            </w:r>
          </w:p>
        </w:tc>
        <w:tc>
          <w:tcPr>
            <w:tcW w:w="864" w:type="dxa"/>
            <w:shd w:val="clear" w:color="auto" w:fill="EEF3F8"/>
          </w:tcPr>
          <w:p w14:paraId="3988C0FF" w14:textId="77777777" w:rsidR="00AF16C7" w:rsidRDefault="005A0E73">
            <w:pPr>
              <w:spacing w:before="20" w:after="20"/>
            </w:pPr>
            <w:r>
              <w:rPr>
                <w:b/>
                <w:color w:val="1F3A5F"/>
                <w:sz w:val="17"/>
              </w:rPr>
              <w:t>Unit</w:t>
            </w:r>
          </w:p>
        </w:tc>
        <w:tc>
          <w:tcPr>
            <w:tcW w:w="1728" w:type="dxa"/>
            <w:shd w:val="clear" w:color="auto" w:fill="EEF3F8"/>
          </w:tcPr>
          <w:p w14:paraId="4E60D3A0" w14:textId="77777777" w:rsidR="00AF16C7" w:rsidRDefault="005A0E73">
            <w:pPr>
              <w:spacing w:before="20" w:after="20"/>
            </w:pPr>
            <w:r>
              <w:rPr>
                <w:b/>
                <w:color w:val="1F3A5F"/>
                <w:sz w:val="17"/>
              </w:rPr>
              <w:t>Quantity</w:t>
            </w:r>
          </w:p>
        </w:tc>
        <w:tc>
          <w:tcPr>
            <w:tcW w:w="4896" w:type="dxa"/>
            <w:shd w:val="clear" w:color="auto" w:fill="EEF3F8"/>
          </w:tcPr>
          <w:p w14:paraId="73A37B90" w14:textId="77777777" w:rsidR="00AF16C7" w:rsidRDefault="005A0E73">
            <w:pPr>
              <w:spacing w:before="20" w:after="20"/>
            </w:pPr>
            <w:r>
              <w:rPr>
                <w:b/>
                <w:color w:val="1F3A5F"/>
                <w:sz w:val="17"/>
              </w:rPr>
              <w:t>Which column?</w:t>
            </w:r>
          </w:p>
        </w:tc>
      </w:tr>
      <w:tr w:rsidR="00AF16C7" w14:paraId="798B3074" w14:textId="77777777">
        <w:trPr>
          <w:jc w:val="center"/>
        </w:trPr>
        <w:tc>
          <w:tcPr>
            <w:tcW w:w="3312" w:type="dxa"/>
          </w:tcPr>
          <w:p w14:paraId="5674C315" w14:textId="77777777" w:rsidR="00AF16C7" w:rsidRDefault="005A0E73">
            <w:pPr>
              <w:spacing w:before="20" w:after="20"/>
            </w:pPr>
            <w:r>
              <w:rPr>
                <w:sz w:val="17"/>
              </w:rPr>
              <w:t>Concrete Driveway Pavement</w:t>
            </w:r>
          </w:p>
        </w:tc>
        <w:tc>
          <w:tcPr>
            <w:tcW w:w="720" w:type="dxa"/>
          </w:tcPr>
          <w:p w14:paraId="586CDBC9" w14:textId="77777777" w:rsidR="00AF16C7" w:rsidRDefault="005A0E73">
            <w:pPr>
              <w:spacing w:before="20" w:after="20"/>
            </w:pPr>
            <w:r>
              <w:rPr>
                <w:sz w:val="17"/>
              </w:rPr>
              <w:t>6</w:t>
            </w:r>
          </w:p>
        </w:tc>
        <w:tc>
          <w:tcPr>
            <w:tcW w:w="864" w:type="dxa"/>
          </w:tcPr>
          <w:p w14:paraId="6338A215" w14:textId="77777777" w:rsidR="00AF16C7" w:rsidRDefault="005A0E73">
            <w:pPr>
              <w:spacing w:before="20" w:after="20"/>
            </w:pPr>
            <w:r>
              <w:rPr>
                <w:sz w:val="17"/>
              </w:rPr>
              <w:t>MN</w:t>
            </w:r>
          </w:p>
        </w:tc>
        <w:tc>
          <w:tcPr>
            <w:tcW w:w="864" w:type="dxa"/>
          </w:tcPr>
          <w:p w14:paraId="0EAEE755" w14:textId="77777777" w:rsidR="00AF16C7" w:rsidRDefault="005A0E73">
            <w:pPr>
              <w:spacing w:before="20" w:after="20"/>
            </w:pPr>
            <w:r>
              <w:rPr>
                <w:sz w:val="17"/>
              </w:rPr>
              <w:t>SY</w:t>
            </w:r>
          </w:p>
        </w:tc>
        <w:tc>
          <w:tcPr>
            <w:tcW w:w="1728" w:type="dxa"/>
          </w:tcPr>
          <w:p w14:paraId="66ED6A57" w14:textId="77777777" w:rsidR="00AF16C7" w:rsidRDefault="005A0E73">
            <w:pPr>
              <w:spacing w:before="20" w:after="20"/>
            </w:pPr>
            <w:r>
              <w:rPr>
                <w:sz w:val="17"/>
              </w:rPr>
              <w:t>1,631 SY</w:t>
            </w:r>
          </w:p>
        </w:tc>
        <w:tc>
          <w:tcPr>
            <w:tcW w:w="4896" w:type="dxa"/>
          </w:tcPr>
          <w:p w14:paraId="3D1569DE" w14:textId="2BB2A916" w:rsidR="00AF16C7" w:rsidRDefault="005A0E73">
            <w:pPr>
              <w:spacing w:before="20" w:after="20"/>
            </w:pPr>
            <w:sdt>
              <w:sdtPr>
                <w:rPr>
                  <w:rFonts w:ascii="MS Gothic" w:eastAsia="MS Gothic" w:hAnsi="MS Gothic"/>
                  <w:sz w:val="17"/>
                </w:rPr>
                <w:id w:val="9018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18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18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18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18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188"/>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200FDEC4" w14:textId="77777777">
        <w:trPr>
          <w:jc w:val="center"/>
        </w:trPr>
        <w:tc>
          <w:tcPr>
            <w:tcW w:w="3312" w:type="dxa"/>
            <w:shd w:val="clear" w:color="auto" w:fill="F4F6F8"/>
          </w:tcPr>
          <w:p w14:paraId="6BCEC4EE" w14:textId="77777777" w:rsidR="00AF16C7" w:rsidRDefault="005A0E73">
            <w:pPr>
              <w:spacing w:before="20" w:after="20"/>
            </w:pPr>
            <w:r>
              <w:rPr>
                <w:sz w:val="17"/>
              </w:rPr>
              <w:t>Penetrating Water Repellent Treatment</w:t>
            </w:r>
          </w:p>
        </w:tc>
        <w:tc>
          <w:tcPr>
            <w:tcW w:w="720" w:type="dxa"/>
            <w:shd w:val="clear" w:color="auto" w:fill="F4F6F8"/>
          </w:tcPr>
          <w:p w14:paraId="7665C2C9" w14:textId="77777777" w:rsidR="00AF16C7" w:rsidRDefault="005A0E73">
            <w:pPr>
              <w:spacing w:before="20" w:after="20"/>
            </w:pPr>
            <w:r>
              <w:rPr>
                <w:sz w:val="17"/>
              </w:rPr>
              <w:t>2</w:t>
            </w:r>
          </w:p>
        </w:tc>
        <w:tc>
          <w:tcPr>
            <w:tcW w:w="864" w:type="dxa"/>
            <w:shd w:val="clear" w:color="auto" w:fill="F4F6F8"/>
          </w:tcPr>
          <w:p w14:paraId="38EEA19D" w14:textId="77777777" w:rsidR="00AF16C7" w:rsidRDefault="005A0E73">
            <w:pPr>
              <w:spacing w:before="20" w:after="20"/>
            </w:pPr>
            <w:r>
              <w:rPr>
                <w:sz w:val="17"/>
              </w:rPr>
              <w:t>ND</w:t>
            </w:r>
          </w:p>
        </w:tc>
        <w:tc>
          <w:tcPr>
            <w:tcW w:w="864" w:type="dxa"/>
            <w:shd w:val="clear" w:color="auto" w:fill="F4F6F8"/>
          </w:tcPr>
          <w:p w14:paraId="35BAE2F8" w14:textId="77777777" w:rsidR="00AF16C7" w:rsidRDefault="005A0E73">
            <w:pPr>
              <w:spacing w:before="20" w:after="20"/>
            </w:pPr>
            <w:r>
              <w:rPr>
                <w:sz w:val="17"/>
              </w:rPr>
              <w:t>SY</w:t>
            </w:r>
          </w:p>
        </w:tc>
        <w:tc>
          <w:tcPr>
            <w:tcW w:w="1728" w:type="dxa"/>
            <w:shd w:val="clear" w:color="auto" w:fill="F4F6F8"/>
          </w:tcPr>
          <w:p w14:paraId="5DA22340" w14:textId="77777777" w:rsidR="00AF16C7" w:rsidRDefault="005A0E73">
            <w:pPr>
              <w:spacing w:before="20" w:after="20"/>
            </w:pPr>
            <w:r>
              <w:rPr>
                <w:sz w:val="17"/>
              </w:rPr>
              <w:t>1,524 SY</w:t>
            </w:r>
          </w:p>
        </w:tc>
        <w:tc>
          <w:tcPr>
            <w:tcW w:w="4896" w:type="dxa"/>
            <w:shd w:val="clear" w:color="auto" w:fill="F4F6F8"/>
          </w:tcPr>
          <w:p w14:paraId="302F4251" w14:textId="220145A6" w:rsidR="00AF16C7" w:rsidRDefault="005A0E73">
            <w:pPr>
              <w:spacing w:before="20" w:after="20"/>
            </w:pPr>
            <w:sdt>
              <w:sdtPr>
                <w:rPr>
                  <w:rFonts w:ascii="MS Gothic" w:eastAsia="MS Gothic" w:hAnsi="MS Gothic"/>
                  <w:sz w:val="17"/>
                </w:rPr>
                <w:id w:val="9018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19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19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19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19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19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0D879022" w14:textId="77777777">
        <w:trPr>
          <w:jc w:val="center"/>
        </w:trPr>
        <w:tc>
          <w:tcPr>
            <w:tcW w:w="3312" w:type="dxa"/>
          </w:tcPr>
          <w:p w14:paraId="1BE1C7AB" w14:textId="77777777" w:rsidR="00AF16C7" w:rsidRDefault="005A0E73">
            <w:pPr>
              <w:spacing w:before="20" w:after="20"/>
            </w:pPr>
            <w:r>
              <w:rPr>
                <w:sz w:val="17"/>
              </w:rPr>
              <w:t>Reinforcement Fabric</w:t>
            </w:r>
          </w:p>
        </w:tc>
        <w:tc>
          <w:tcPr>
            <w:tcW w:w="720" w:type="dxa"/>
          </w:tcPr>
          <w:p w14:paraId="3FB5A305" w14:textId="77777777" w:rsidR="00AF16C7" w:rsidRDefault="005A0E73">
            <w:pPr>
              <w:spacing w:before="20" w:after="20"/>
            </w:pPr>
            <w:r>
              <w:rPr>
                <w:sz w:val="17"/>
              </w:rPr>
              <w:t>2</w:t>
            </w:r>
          </w:p>
        </w:tc>
        <w:tc>
          <w:tcPr>
            <w:tcW w:w="864" w:type="dxa"/>
          </w:tcPr>
          <w:p w14:paraId="363BBDA0" w14:textId="77777777" w:rsidR="00AF16C7" w:rsidRDefault="005A0E73">
            <w:pPr>
              <w:spacing w:before="20" w:after="20"/>
            </w:pPr>
            <w:r>
              <w:rPr>
                <w:sz w:val="17"/>
              </w:rPr>
              <w:t>SD</w:t>
            </w:r>
          </w:p>
        </w:tc>
        <w:tc>
          <w:tcPr>
            <w:tcW w:w="864" w:type="dxa"/>
          </w:tcPr>
          <w:p w14:paraId="2CE66F8E" w14:textId="77777777" w:rsidR="00AF16C7" w:rsidRDefault="005A0E73">
            <w:pPr>
              <w:spacing w:before="20" w:after="20"/>
            </w:pPr>
            <w:r>
              <w:rPr>
                <w:sz w:val="17"/>
              </w:rPr>
              <w:t>SY</w:t>
            </w:r>
          </w:p>
        </w:tc>
        <w:tc>
          <w:tcPr>
            <w:tcW w:w="1728" w:type="dxa"/>
          </w:tcPr>
          <w:p w14:paraId="1F52588E" w14:textId="77777777" w:rsidR="00AF16C7" w:rsidRDefault="005A0E73">
            <w:pPr>
              <w:spacing w:before="20" w:after="20"/>
            </w:pPr>
            <w:r>
              <w:rPr>
                <w:sz w:val="17"/>
              </w:rPr>
              <w:t>945 SY</w:t>
            </w:r>
          </w:p>
        </w:tc>
        <w:tc>
          <w:tcPr>
            <w:tcW w:w="4896" w:type="dxa"/>
          </w:tcPr>
          <w:p w14:paraId="351BFB61" w14:textId="2C426D0F" w:rsidR="00AF16C7" w:rsidRDefault="005A0E73">
            <w:pPr>
              <w:spacing w:before="20" w:after="20"/>
            </w:pPr>
            <w:sdt>
              <w:sdtPr>
                <w:rPr>
                  <w:rFonts w:ascii="MS Gothic" w:eastAsia="MS Gothic" w:hAnsi="MS Gothic"/>
                  <w:sz w:val="17"/>
                </w:rPr>
                <w:id w:val="9019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19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19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19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19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00"/>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6A8BC51E" w14:textId="77777777">
        <w:trPr>
          <w:jc w:val="center"/>
        </w:trPr>
        <w:tc>
          <w:tcPr>
            <w:tcW w:w="3312" w:type="dxa"/>
            <w:shd w:val="clear" w:color="auto" w:fill="F4F6F8"/>
          </w:tcPr>
          <w:p w14:paraId="24B11E4D" w14:textId="77777777" w:rsidR="00AF16C7" w:rsidRDefault="005A0E73">
            <w:pPr>
              <w:spacing w:before="20" w:after="20"/>
            </w:pPr>
            <w:r>
              <w:rPr>
                <w:sz w:val="17"/>
              </w:rPr>
              <w:t>Controlled Density Fill</w:t>
            </w:r>
          </w:p>
        </w:tc>
        <w:tc>
          <w:tcPr>
            <w:tcW w:w="720" w:type="dxa"/>
            <w:shd w:val="clear" w:color="auto" w:fill="F4F6F8"/>
          </w:tcPr>
          <w:p w14:paraId="39E4416C" w14:textId="77777777" w:rsidR="00AF16C7" w:rsidRDefault="005A0E73">
            <w:pPr>
              <w:spacing w:before="20" w:after="20"/>
            </w:pPr>
            <w:r>
              <w:rPr>
                <w:sz w:val="17"/>
              </w:rPr>
              <w:t>2</w:t>
            </w:r>
          </w:p>
        </w:tc>
        <w:tc>
          <w:tcPr>
            <w:tcW w:w="864" w:type="dxa"/>
            <w:shd w:val="clear" w:color="auto" w:fill="F4F6F8"/>
          </w:tcPr>
          <w:p w14:paraId="04AE90B9" w14:textId="77777777" w:rsidR="00AF16C7" w:rsidRDefault="005A0E73">
            <w:pPr>
              <w:spacing w:before="20" w:after="20"/>
            </w:pPr>
            <w:r>
              <w:rPr>
                <w:sz w:val="17"/>
              </w:rPr>
              <w:t>SD</w:t>
            </w:r>
          </w:p>
        </w:tc>
        <w:tc>
          <w:tcPr>
            <w:tcW w:w="864" w:type="dxa"/>
            <w:shd w:val="clear" w:color="auto" w:fill="F4F6F8"/>
          </w:tcPr>
          <w:p w14:paraId="37F2BD6F" w14:textId="77777777" w:rsidR="00AF16C7" w:rsidRDefault="005A0E73">
            <w:pPr>
              <w:spacing w:before="20" w:after="20"/>
            </w:pPr>
            <w:r>
              <w:rPr>
                <w:sz w:val="17"/>
              </w:rPr>
              <w:t>CY</w:t>
            </w:r>
          </w:p>
        </w:tc>
        <w:tc>
          <w:tcPr>
            <w:tcW w:w="1728" w:type="dxa"/>
            <w:shd w:val="clear" w:color="auto" w:fill="F4F6F8"/>
          </w:tcPr>
          <w:p w14:paraId="765A15F3" w14:textId="77777777" w:rsidR="00AF16C7" w:rsidRDefault="005A0E73">
            <w:pPr>
              <w:spacing w:before="20" w:after="20"/>
            </w:pPr>
            <w:r>
              <w:rPr>
                <w:sz w:val="17"/>
              </w:rPr>
              <w:t>88 CY</w:t>
            </w:r>
          </w:p>
        </w:tc>
        <w:tc>
          <w:tcPr>
            <w:tcW w:w="4896" w:type="dxa"/>
            <w:shd w:val="clear" w:color="auto" w:fill="F4F6F8"/>
          </w:tcPr>
          <w:p w14:paraId="7909082E" w14:textId="474FDC11" w:rsidR="00AF16C7" w:rsidRDefault="005A0E73">
            <w:pPr>
              <w:spacing w:before="20" w:after="20"/>
            </w:pPr>
            <w:sdt>
              <w:sdtPr>
                <w:rPr>
                  <w:rFonts w:ascii="MS Gothic" w:eastAsia="MS Gothic" w:hAnsi="MS Gothic"/>
                  <w:sz w:val="17"/>
                </w:rPr>
                <w:id w:val="9020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0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0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20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20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06"/>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275AB2E8" w14:textId="77777777">
        <w:trPr>
          <w:jc w:val="center"/>
        </w:trPr>
        <w:tc>
          <w:tcPr>
            <w:tcW w:w="3312" w:type="dxa"/>
          </w:tcPr>
          <w:p w14:paraId="0F160C35" w14:textId="77777777" w:rsidR="00AF16C7" w:rsidRDefault="005A0E73">
            <w:pPr>
              <w:spacing w:before="20" w:after="20"/>
            </w:pPr>
            <w:r>
              <w:rPr>
                <w:sz w:val="17"/>
              </w:rPr>
              <w:t>Concrete Valley Gutter</w:t>
            </w:r>
          </w:p>
        </w:tc>
        <w:tc>
          <w:tcPr>
            <w:tcW w:w="720" w:type="dxa"/>
          </w:tcPr>
          <w:p w14:paraId="5BDF0DD7" w14:textId="77777777" w:rsidR="00AF16C7" w:rsidRDefault="005A0E73">
            <w:pPr>
              <w:spacing w:before="20" w:after="20"/>
            </w:pPr>
            <w:r>
              <w:rPr>
                <w:sz w:val="17"/>
              </w:rPr>
              <w:t>2</w:t>
            </w:r>
          </w:p>
        </w:tc>
        <w:tc>
          <w:tcPr>
            <w:tcW w:w="864" w:type="dxa"/>
          </w:tcPr>
          <w:p w14:paraId="1722E0FA" w14:textId="77777777" w:rsidR="00AF16C7" w:rsidRDefault="005A0E73">
            <w:pPr>
              <w:spacing w:before="20" w:after="20"/>
            </w:pPr>
            <w:r>
              <w:rPr>
                <w:sz w:val="17"/>
              </w:rPr>
              <w:t>MN</w:t>
            </w:r>
          </w:p>
        </w:tc>
        <w:tc>
          <w:tcPr>
            <w:tcW w:w="864" w:type="dxa"/>
          </w:tcPr>
          <w:p w14:paraId="301D9191" w14:textId="77777777" w:rsidR="00AF16C7" w:rsidRDefault="005A0E73">
            <w:pPr>
              <w:spacing w:before="20" w:after="20"/>
            </w:pPr>
            <w:r>
              <w:rPr>
                <w:sz w:val="17"/>
              </w:rPr>
              <w:t>SY</w:t>
            </w:r>
          </w:p>
        </w:tc>
        <w:tc>
          <w:tcPr>
            <w:tcW w:w="1728" w:type="dxa"/>
          </w:tcPr>
          <w:p w14:paraId="79662ABC" w14:textId="77777777" w:rsidR="00AF16C7" w:rsidRDefault="005A0E73">
            <w:pPr>
              <w:spacing w:before="20" w:after="20"/>
            </w:pPr>
            <w:r>
              <w:rPr>
                <w:sz w:val="17"/>
              </w:rPr>
              <w:t>54 SY</w:t>
            </w:r>
          </w:p>
        </w:tc>
        <w:tc>
          <w:tcPr>
            <w:tcW w:w="4896" w:type="dxa"/>
          </w:tcPr>
          <w:p w14:paraId="5F825DF0" w14:textId="529DF5F5" w:rsidR="00AF16C7" w:rsidRDefault="005A0E73">
            <w:pPr>
              <w:spacing w:before="20" w:after="20"/>
            </w:pPr>
            <w:sdt>
              <w:sdtPr>
                <w:rPr>
                  <w:rFonts w:ascii="MS Gothic" w:eastAsia="MS Gothic" w:hAnsi="MS Gothic"/>
                  <w:sz w:val="17"/>
                </w:rPr>
                <w:id w:val="9020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0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0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21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21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12"/>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7301A557" w14:textId="77777777">
        <w:trPr>
          <w:jc w:val="center"/>
        </w:trPr>
        <w:tc>
          <w:tcPr>
            <w:tcW w:w="3312" w:type="dxa"/>
            <w:shd w:val="clear" w:color="auto" w:fill="F4F6F8"/>
          </w:tcPr>
          <w:p w14:paraId="5D8E2547" w14:textId="77777777" w:rsidR="00AF16C7" w:rsidRDefault="005A0E73">
            <w:pPr>
              <w:spacing w:before="20" w:after="20"/>
            </w:pPr>
            <w:r>
              <w:rPr>
                <w:sz w:val="17"/>
              </w:rPr>
              <w:t>Structural Concrete</w:t>
            </w:r>
          </w:p>
        </w:tc>
        <w:tc>
          <w:tcPr>
            <w:tcW w:w="720" w:type="dxa"/>
            <w:shd w:val="clear" w:color="auto" w:fill="F4F6F8"/>
          </w:tcPr>
          <w:p w14:paraId="3138FB12" w14:textId="77777777" w:rsidR="00AF16C7" w:rsidRDefault="005A0E73">
            <w:pPr>
              <w:spacing w:before="20" w:after="20"/>
            </w:pPr>
            <w:r>
              <w:rPr>
                <w:sz w:val="17"/>
              </w:rPr>
              <w:t>2</w:t>
            </w:r>
          </w:p>
        </w:tc>
        <w:tc>
          <w:tcPr>
            <w:tcW w:w="864" w:type="dxa"/>
            <w:shd w:val="clear" w:color="auto" w:fill="F4F6F8"/>
          </w:tcPr>
          <w:p w14:paraId="7204B90D" w14:textId="77777777" w:rsidR="00AF16C7" w:rsidRDefault="005A0E73">
            <w:pPr>
              <w:spacing w:before="20" w:after="20"/>
            </w:pPr>
            <w:r>
              <w:rPr>
                <w:sz w:val="17"/>
              </w:rPr>
              <w:t>MN,ND</w:t>
            </w:r>
          </w:p>
        </w:tc>
        <w:tc>
          <w:tcPr>
            <w:tcW w:w="864" w:type="dxa"/>
            <w:shd w:val="clear" w:color="auto" w:fill="F4F6F8"/>
          </w:tcPr>
          <w:p w14:paraId="3A3C2DEB" w14:textId="77777777" w:rsidR="00AF16C7" w:rsidRDefault="005A0E73">
            <w:pPr>
              <w:spacing w:before="20" w:after="20"/>
            </w:pPr>
            <w:r>
              <w:rPr>
                <w:sz w:val="17"/>
              </w:rPr>
              <w:t>CY</w:t>
            </w:r>
          </w:p>
        </w:tc>
        <w:tc>
          <w:tcPr>
            <w:tcW w:w="1728" w:type="dxa"/>
            <w:shd w:val="clear" w:color="auto" w:fill="F4F6F8"/>
          </w:tcPr>
          <w:p w14:paraId="31BA7680" w14:textId="77777777" w:rsidR="00AF16C7" w:rsidRDefault="005A0E73">
            <w:pPr>
              <w:spacing w:before="20" w:after="20"/>
            </w:pPr>
            <w:r>
              <w:rPr>
                <w:sz w:val="17"/>
              </w:rPr>
              <w:t>37 CY</w:t>
            </w:r>
          </w:p>
        </w:tc>
        <w:tc>
          <w:tcPr>
            <w:tcW w:w="4896" w:type="dxa"/>
            <w:shd w:val="clear" w:color="auto" w:fill="F4F6F8"/>
          </w:tcPr>
          <w:p w14:paraId="5960D614" w14:textId="1F07768C" w:rsidR="00AF16C7" w:rsidRDefault="005A0E73">
            <w:pPr>
              <w:spacing w:before="20" w:after="20"/>
            </w:pPr>
            <w:sdt>
              <w:sdtPr>
                <w:rPr>
                  <w:rFonts w:ascii="MS Gothic" w:eastAsia="MS Gothic" w:hAnsi="MS Gothic"/>
                  <w:sz w:val="17"/>
                </w:rPr>
                <w:id w:val="9021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1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1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21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21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18"/>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636DDF6A" w14:textId="77777777">
        <w:trPr>
          <w:jc w:val="center"/>
        </w:trPr>
        <w:tc>
          <w:tcPr>
            <w:tcW w:w="3312" w:type="dxa"/>
          </w:tcPr>
          <w:p w14:paraId="2130DFE9" w14:textId="77777777" w:rsidR="00AF16C7" w:rsidRDefault="005A0E73">
            <w:pPr>
              <w:spacing w:before="20" w:after="20"/>
            </w:pPr>
            <w:r>
              <w:rPr>
                <w:sz w:val="17"/>
              </w:rPr>
              <w:t>Non-Reinf Concrete Pvmt Cl Ae- Doweled</w:t>
            </w:r>
          </w:p>
        </w:tc>
        <w:tc>
          <w:tcPr>
            <w:tcW w:w="720" w:type="dxa"/>
          </w:tcPr>
          <w:p w14:paraId="6B0AB74C" w14:textId="77777777" w:rsidR="00AF16C7" w:rsidRDefault="005A0E73">
            <w:pPr>
              <w:spacing w:before="20" w:after="20"/>
            </w:pPr>
            <w:r>
              <w:rPr>
                <w:sz w:val="17"/>
              </w:rPr>
              <w:t>1</w:t>
            </w:r>
          </w:p>
        </w:tc>
        <w:tc>
          <w:tcPr>
            <w:tcW w:w="864" w:type="dxa"/>
          </w:tcPr>
          <w:p w14:paraId="1526CDA8" w14:textId="77777777" w:rsidR="00AF16C7" w:rsidRDefault="005A0E73">
            <w:pPr>
              <w:spacing w:before="20" w:after="20"/>
            </w:pPr>
            <w:r>
              <w:rPr>
                <w:sz w:val="17"/>
              </w:rPr>
              <w:t>ND</w:t>
            </w:r>
          </w:p>
        </w:tc>
        <w:tc>
          <w:tcPr>
            <w:tcW w:w="864" w:type="dxa"/>
          </w:tcPr>
          <w:p w14:paraId="0CAC6101" w14:textId="77777777" w:rsidR="00AF16C7" w:rsidRDefault="005A0E73">
            <w:pPr>
              <w:spacing w:before="20" w:after="20"/>
            </w:pPr>
            <w:r>
              <w:rPr>
                <w:sz w:val="17"/>
              </w:rPr>
              <w:t>SY</w:t>
            </w:r>
          </w:p>
        </w:tc>
        <w:tc>
          <w:tcPr>
            <w:tcW w:w="1728" w:type="dxa"/>
          </w:tcPr>
          <w:p w14:paraId="4C1214F7" w14:textId="77777777" w:rsidR="00AF16C7" w:rsidRDefault="005A0E73">
            <w:pPr>
              <w:spacing w:before="20" w:after="20"/>
            </w:pPr>
            <w:r>
              <w:rPr>
                <w:sz w:val="17"/>
              </w:rPr>
              <w:t>11,285 SY</w:t>
            </w:r>
          </w:p>
        </w:tc>
        <w:tc>
          <w:tcPr>
            <w:tcW w:w="4896" w:type="dxa"/>
          </w:tcPr>
          <w:p w14:paraId="6CBB2B02" w14:textId="6211CF29" w:rsidR="00AF16C7" w:rsidRDefault="005A0E73">
            <w:pPr>
              <w:spacing w:before="20" w:after="20"/>
            </w:pPr>
            <w:sdt>
              <w:sdtPr>
                <w:rPr>
                  <w:rFonts w:ascii="MS Gothic" w:eastAsia="MS Gothic" w:hAnsi="MS Gothic"/>
                  <w:sz w:val="17"/>
                </w:rPr>
                <w:id w:val="9021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2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2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22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22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2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0B8C0BA5" w14:textId="77777777">
        <w:trPr>
          <w:jc w:val="center"/>
        </w:trPr>
        <w:tc>
          <w:tcPr>
            <w:tcW w:w="3312" w:type="dxa"/>
            <w:shd w:val="clear" w:color="auto" w:fill="F4F6F8"/>
          </w:tcPr>
          <w:p w14:paraId="0920D0BC" w14:textId="77777777" w:rsidR="00AF16C7" w:rsidRDefault="005A0E73">
            <w:pPr>
              <w:spacing w:before="20" w:after="20"/>
            </w:pPr>
            <w:r>
              <w:rPr>
                <w:sz w:val="17"/>
              </w:rPr>
              <w:t>Concrete Penetrating Sealer</w:t>
            </w:r>
          </w:p>
        </w:tc>
        <w:tc>
          <w:tcPr>
            <w:tcW w:w="720" w:type="dxa"/>
            <w:shd w:val="clear" w:color="auto" w:fill="F4F6F8"/>
          </w:tcPr>
          <w:p w14:paraId="4AF46D00" w14:textId="77777777" w:rsidR="00AF16C7" w:rsidRDefault="005A0E73">
            <w:pPr>
              <w:spacing w:before="20" w:after="20"/>
            </w:pPr>
            <w:r>
              <w:rPr>
                <w:sz w:val="17"/>
              </w:rPr>
              <w:t>1</w:t>
            </w:r>
          </w:p>
        </w:tc>
        <w:tc>
          <w:tcPr>
            <w:tcW w:w="864" w:type="dxa"/>
            <w:shd w:val="clear" w:color="auto" w:fill="F4F6F8"/>
          </w:tcPr>
          <w:p w14:paraId="1E067564" w14:textId="77777777" w:rsidR="00AF16C7" w:rsidRDefault="005A0E73">
            <w:pPr>
              <w:spacing w:before="20" w:after="20"/>
            </w:pPr>
            <w:r>
              <w:rPr>
                <w:sz w:val="17"/>
              </w:rPr>
              <w:t>SD</w:t>
            </w:r>
          </w:p>
        </w:tc>
        <w:tc>
          <w:tcPr>
            <w:tcW w:w="864" w:type="dxa"/>
            <w:shd w:val="clear" w:color="auto" w:fill="F4F6F8"/>
          </w:tcPr>
          <w:p w14:paraId="78D22F61" w14:textId="77777777" w:rsidR="00AF16C7" w:rsidRDefault="005A0E73">
            <w:pPr>
              <w:spacing w:before="20" w:after="20"/>
            </w:pPr>
            <w:r>
              <w:rPr>
                <w:sz w:val="17"/>
              </w:rPr>
              <w:t>SY</w:t>
            </w:r>
          </w:p>
        </w:tc>
        <w:tc>
          <w:tcPr>
            <w:tcW w:w="1728" w:type="dxa"/>
            <w:shd w:val="clear" w:color="auto" w:fill="F4F6F8"/>
          </w:tcPr>
          <w:p w14:paraId="327082F7" w14:textId="77777777" w:rsidR="00AF16C7" w:rsidRDefault="005A0E73">
            <w:pPr>
              <w:spacing w:before="20" w:after="20"/>
            </w:pPr>
            <w:r>
              <w:rPr>
                <w:sz w:val="17"/>
              </w:rPr>
              <w:t>1,506 SY</w:t>
            </w:r>
          </w:p>
        </w:tc>
        <w:tc>
          <w:tcPr>
            <w:tcW w:w="4896" w:type="dxa"/>
            <w:shd w:val="clear" w:color="auto" w:fill="F4F6F8"/>
          </w:tcPr>
          <w:p w14:paraId="215D18C5" w14:textId="594CCE12" w:rsidR="00AF16C7" w:rsidRDefault="005A0E73">
            <w:pPr>
              <w:spacing w:before="20" w:after="20"/>
            </w:pPr>
            <w:sdt>
              <w:sdtPr>
                <w:rPr>
                  <w:rFonts w:ascii="MS Gothic" w:eastAsia="MS Gothic" w:hAnsi="MS Gothic"/>
                  <w:sz w:val="17"/>
                </w:rPr>
                <w:id w:val="9022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2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2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22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22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30"/>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5B0A2402" w14:textId="77777777">
        <w:trPr>
          <w:jc w:val="center"/>
        </w:trPr>
        <w:tc>
          <w:tcPr>
            <w:tcW w:w="3312" w:type="dxa"/>
          </w:tcPr>
          <w:p w14:paraId="16A776C3" w14:textId="77777777" w:rsidR="00AF16C7" w:rsidRDefault="005A0E73">
            <w:pPr>
              <w:spacing w:before="20" w:after="20"/>
            </w:pPr>
            <w:r>
              <w:rPr>
                <w:sz w:val="17"/>
              </w:rPr>
              <w:t>Concrete Median Paving</w:t>
            </w:r>
          </w:p>
        </w:tc>
        <w:tc>
          <w:tcPr>
            <w:tcW w:w="720" w:type="dxa"/>
          </w:tcPr>
          <w:p w14:paraId="3183C4B2" w14:textId="77777777" w:rsidR="00AF16C7" w:rsidRDefault="005A0E73">
            <w:pPr>
              <w:spacing w:before="20" w:after="20"/>
            </w:pPr>
            <w:r>
              <w:rPr>
                <w:sz w:val="17"/>
              </w:rPr>
              <w:t>1</w:t>
            </w:r>
          </w:p>
        </w:tc>
        <w:tc>
          <w:tcPr>
            <w:tcW w:w="864" w:type="dxa"/>
          </w:tcPr>
          <w:p w14:paraId="271DC0CD" w14:textId="77777777" w:rsidR="00AF16C7" w:rsidRDefault="005A0E73">
            <w:pPr>
              <w:spacing w:before="20" w:after="20"/>
            </w:pPr>
            <w:r>
              <w:rPr>
                <w:sz w:val="17"/>
              </w:rPr>
              <w:t>ND</w:t>
            </w:r>
          </w:p>
        </w:tc>
        <w:tc>
          <w:tcPr>
            <w:tcW w:w="864" w:type="dxa"/>
          </w:tcPr>
          <w:p w14:paraId="3B7A2DAC" w14:textId="77777777" w:rsidR="00AF16C7" w:rsidRDefault="005A0E73">
            <w:pPr>
              <w:spacing w:before="20" w:after="20"/>
            </w:pPr>
            <w:r>
              <w:rPr>
                <w:sz w:val="17"/>
              </w:rPr>
              <w:t>SY</w:t>
            </w:r>
          </w:p>
        </w:tc>
        <w:tc>
          <w:tcPr>
            <w:tcW w:w="1728" w:type="dxa"/>
          </w:tcPr>
          <w:p w14:paraId="5936F7F9" w14:textId="77777777" w:rsidR="00AF16C7" w:rsidRDefault="005A0E73">
            <w:pPr>
              <w:spacing w:before="20" w:after="20"/>
            </w:pPr>
            <w:r>
              <w:rPr>
                <w:sz w:val="17"/>
              </w:rPr>
              <w:t>1,088 SY</w:t>
            </w:r>
          </w:p>
        </w:tc>
        <w:tc>
          <w:tcPr>
            <w:tcW w:w="4896" w:type="dxa"/>
          </w:tcPr>
          <w:p w14:paraId="2CD3F927" w14:textId="452E8F68" w:rsidR="00AF16C7" w:rsidRDefault="005A0E73">
            <w:pPr>
              <w:spacing w:before="20" w:after="20"/>
            </w:pPr>
            <w:sdt>
              <w:sdtPr>
                <w:rPr>
                  <w:rFonts w:ascii="MS Gothic" w:eastAsia="MS Gothic" w:hAnsi="MS Gothic"/>
                  <w:sz w:val="17"/>
                </w:rPr>
                <w:id w:val="9023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3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3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23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23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36"/>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0C5BF9A6" w14:textId="77777777">
        <w:trPr>
          <w:jc w:val="center"/>
        </w:trPr>
        <w:tc>
          <w:tcPr>
            <w:tcW w:w="3312" w:type="dxa"/>
            <w:shd w:val="clear" w:color="auto" w:fill="F4F6F8"/>
          </w:tcPr>
          <w:p w14:paraId="2F144E93" w14:textId="77777777" w:rsidR="00AF16C7" w:rsidRDefault="005A0E73">
            <w:pPr>
              <w:spacing w:before="20" w:after="20"/>
            </w:pPr>
            <w:r>
              <w:rPr>
                <w:sz w:val="17"/>
              </w:rPr>
              <w:t>Salvage And Reuse Existing Aggregate</w:t>
            </w:r>
          </w:p>
        </w:tc>
        <w:tc>
          <w:tcPr>
            <w:tcW w:w="720" w:type="dxa"/>
            <w:shd w:val="clear" w:color="auto" w:fill="F4F6F8"/>
          </w:tcPr>
          <w:p w14:paraId="39171BD2" w14:textId="77777777" w:rsidR="00AF16C7" w:rsidRDefault="005A0E73">
            <w:pPr>
              <w:spacing w:before="20" w:after="20"/>
            </w:pPr>
            <w:r>
              <w:rPr>
                <w:sz w:val="17"/>
              </w:rPr>
              <w:t>1</w:t>
            </w:r>
          </w:p>
        </w:tc>
        <w:tc>
          <w:tcPr>
            <w:tcW w:w="864" w:type="dxa"/>
            <w:shd w:val="clear" w:color="auto" w:fill="F4F6F8"/>
          </w:tcPr>
          <w:p w14:paraId="46930687" w14:textId="77777777" w:rsidR="00AF16C7" w:rsidRDefault="005A0E73">
            <w:pPr>
              <w:spacing w:before="20" w:after="20"/>
            </w:pPr>
            <w:r>
              <w:rPr>
                <w:sz w:val="17"/>
              </w:rPr>
              <w:t>ND</w:t>
            </w:r>
          </w:p>
        </w:tc>
        <w:tc>
          <w:tcPr>
            <w:tcW w:w="864" w:type="dxa"/>
            <w:shd w:val="clear" w:color="auto" w:fill="F4F6F8"/>
          </w:tcPr>
          <w:p w14:paraId="116E4E93" w14:textId="77777777" w:rsidR="00AF16C7" w:rsidRDefault="005A0E73">
            <w:pPr>
              <w:spacing w:before="20" w:after="20"/>
            </w:pPr>
            <w:r>
              <w:rPr>
                <w:sz w:val="17"/>
              </w:rPr>
              <w:t>CY</w:t>
            </w:r>
          </w:p>
        </w:tc>
        <w:tc>
          <w:tcPr>
            <w:tcW w:w="1728" w:type="dxa"/>
            <w:shd w:val="clear" w:color="auto" w:fill="F4F6F8"/>
          </w:tcPr>
          <w:p w14:paraId="4FC91599" w14:textId="77777777" w:rsidR="00AF16C7" w:rsidRDefault="005A0E73">
            <w:pPr>
              <w:spacing w:before="20" w:after="20"/>
            </w:pPr>
            <w:r>
              <w:rPr>
                <w:sz w:val="17"/>
              </w:rPr>
              <w:t>1,000 CY</w:t>
            </w:r>
          </w:p>
        </w:tc>
        <w:tc>
          <w:tcPr>
            <w:tcW w:w="4896" w:type="dxa"/>
            <w:shd w:val="clear" w:color="auto" w:fill="F4F6F8"/>
          </w:tcPr>
          <w:p w14:paraId="704E7143" w14:textId="0E22CA4D" w:rsidR="00AF16C7" w:rsidRDefault="005A0E73">
            <w:pPr>
              <w:spacing w:before="20" w:after="20"/>
            </w:pPr>
            <w:sdt>
              <w:sdtPr>
                <w:rPr>
                  <w:rFonts w:ascii="MS Gothic" w:eastAsia="MS Gothic" w:hAnsi="MS Gothic"/>
                  <w:sz w:val="17"/>
                </w:rPr>
                <w:id w:val="9023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3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3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shldr_tons</w:t>
            </w:r>
            <w:proofErr w:type="spellEnd"/>
            <w:r>
              <w:rPr>
                <w:sz w:val="17"/>
              </w:rPr>
              <w:t xml:space="preserve">   </w:t>
            </w:r>
            <w:sdt>
              <w:sdtPr>
                <w:rPr>
                  <w:rFonts w:ascii="MS Gothic" w:eastAsia="MS Gothic" w:hAnsi="MS Gothic"/>
                  <w:sz w:val="17"/>
                </w:rPr>
                <w:id w:val="90240"/>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w:t>
            </w:r>
            <w:proofErr w:type="spellStart"/>
            <w:r>
              <w:rPr>
                <w:sz w:val="17"/>
              </w:rPr>
              <w:t>grading_yards</w:t>
            </w:r>
            <w:proofErr w:type="spellEnd"/>
            <w:r>
              <w:rPr>
                <w:sz w:val="17"/>
              </w:rPr>
              <w:t xml:space="preserve">   </w:t>
            </w:r>
            <w:sdt>
              <w:sdtPr>
                <w:rPr>
                  <w:rFonts w:ascii="MS Gothic" w:eastAsia="MS Gothic" w:hAnsi="MS Gothic"/>
                  <w:sz w:val="17"/>
                </w:rPr>
                <w:id w:val="9024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4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571FCCB1" w14:textId="77777777">
        <w:trPr>
          <w:jc w:val="center"/>
        </w:trPr>
        <w:tc>
          <w:tcPr>
            <w:tcW w:w="3312" w:type="dxa"/>
          </w:tcPr>
          <w:p w14:paraId="3F8514C5" w14:textId="77777777" w:rsidR="00AF16C7" w:rsidRDefault="005A0E73">
            <w:pPr>
              <w:spacing w:before="20" w:after="20"/>
            </w:pPr>
            <w:r>
              <w:rPr>
                <w:sz w:val="17"/>
              </w:rPr>
              <w:t>Non Reinf Concrete Pvmt Cl Ae-Doweled</w:t>
            </w:r>
          </w:p>
        </w:tc>
        <w:tc>
          <w:tcPr>
            <w:tcW w:w="720" w:type="dxa"/>
          </w:tcPr>
          <w:p w14:paraId="6F7A9DA2" w14:textId="77777777" w:rsidR="00AF16C7" w:rsidRDefault="005A0E73">
            <w:pPr>
              <w:spacing w:before="20" w:after="20"/>
            </w:pPr>
            <w:r>
              <w:rPr>
                <w:sz w:val="17"/>
              </w:rPr>
              <w:t>1</w:t>
            </w:r>
          </w:p>
        </w:tc>
        <w:tc>
          <w:tcPr>
            <w:tcW w:w="864" w:type="dxa"/>
          </w:tcPr>
          <w:p w14:paraId="4DFE4869" w14:textId="77777777" w:rsidR="00AF16C7" w:rsidRDefault="005A0E73">
            <w:pPr>
              <w:spacing w:before="20" w:after="20"/>
            </w:pPr>
            <w:r>
              <w:rPr>
                <w:sz w:val="17"/>
              </w:rPr>
              <w:t>ND</w:t>
            </w:r>
          </w:p>
        </w:tc>
        <w:tc>
          <w:tcPr>
            <w:tcW w:w="864" w:type="dxa"/>
          </w:tcPr>
          <w:p w14:paraId="2F2CC806" w14:textId="77777777" w:rsidR="00AF16C7" w:rsidRDefault="005A0E73">
            <w:pPr>
              <w:spacing w:before="20" w:after="20"/>
            </w:pPr>
            <w:r>
              <w:rPr>
                <w:sz w:val="17"/>
              </w:rPr>
              <w:t>SY</w:t>
            </w:r>
          </w:p>
        </w:tc>
        <w:tc>
          <w:tcPr>
            <w:tcW w:w="1728" w:type="dxa"/>
          </w:tcPr>
          <w:p w14:paraId="64026CE3" w14:textId="77777777" w:rsidR="00AF16C7" w:rsidRDefault="005A0E73">
            <w:pPr>
              <w:spacing w:before="20" w:after="20"/>
            </w:pPr>
            <w:r>
              <w:rPr>
                <w:sz w:val="17"/>
              </w:rPr>
              <w:t>933 SY</w:t>
            </w:r>
          </w:p>
        </w:tc>
        <w:tc>
          <w:tcPr>
            <w:tcW w:w="4896" w:type="dxa"/>
          </w:tcPr>
          <w:p w14:paraId="4C183115" w14:textId="0A7E0FAD" w:rsidR="00AF16C7" w:rsidRDefault="005A0E73">
            <w:pPr>
              <w:spacing w:before="20" w:after="20"/>
            </w:pPr>
            <w:sdt>
              <w:sdtPr>
                <w:rPr>
                  <w:rFonts w:ascii="MS Gothic" w:eastAsia="MS Gothic" w:hAnsi="MS Gothic"/>
                  <w:sz w:val="17"/>
                </w:rPr>
                <w:id w:val="9024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44"/>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4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24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24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48"/>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24D40205" w14:textId="77777777">
        <w:trPr>
          <w:jc w:val="center"/>
        </w:trPr>
        <w:tc>
          <w:tcPr>
            <w:tcW w:w="3312" w:type="dxa"/>
            <w:shd w:val="clear" w:color="auto" w:fill="F4F6F8"/>
          </w:tcPr>
          <w:p w14:paraId="79FC88E0" w14:textId="77777777" w:rsidR="00AF16C7" w:rsidRDefault="005A0E73">
            <w:pPr>
              <w:spacing w:before="20" w:after="20"/>
            </w:pPr>
            <w:r>
              <w:rPr>
                <w:sz w:val="17"/>
              </w:rPr>
              <w:t>Rapid Stabilization Method 4</w:t>
            </w:r>
          </w:p>
        </w:tc>
        <w:tc>
          <w:tcPr>
            <w:tcW w:w="720" w:type="dxa"/>
            <w:shd w:val="clear" w:color="auto" w:fill="F4F6F8"/>
          </w:tcPr>
          <w:p w14:paraId="681BECC3" w14:textId="77777777" w:rsidR="00AF16C7" w:rsidRDefault="005A0E73">
            <w:pPr>
              <w:spacing w:before="20" w:after="20"/>
            </w:pPr>
            <w:r>
              <w:rPr>
                <w:sz w:val="17"/>
              </w:rPr>
              <w:t>1</w:t>
            </w:r>
          </w:p>
        </w:tc>
        <w:tc>
          <w:tcPr>
            <w:tcW w:w="864" w:type="dxa"/>
            <w:shd w:val="clear" w:color="auto" w:fill="F4F6F8"/>
          </w:tcPr>
          <w:p w14:paraId="1256EA8E" w14:textId="77777777" w:rsidR="00AF16C7" w:rsidRDefault="005A0E73">
            <w:pPr>
              <w:spacing w:before="20" w:after="20"/>
            </w:pPr>
            <w:r>
              <w:rPr>
                <w:sz w:val="17"/>
              </w:rPr>
              <w:t>MN</w:t>
            </w:r>
          </w:p>
        </w:tc>
        <w:tc>
          <w:tcPr>
            <w:tcW w:w="864" w:type="dxa"/>
            <w:shd w:val="clear" w:color="auto" w:fill="F4F6F8"/>
          </w:tcPr>
          <w:p w14:paraId="2B710AC6" w14:textId="77777777" w:rsidR="00AF16C7" w:rsidRDefault="005A0E73">
            <w:pPr>
              <w:spacing w:before="20" w:after="20"/>
            </w:pPr>
            <w:r>
              <w:rPr>
                <w:sz w:val="17"/>
              </w:rPr>
              <w:t>SY</w:t>
            </w:r>
          </w:p>
        </w:tc>
        <w:tc>
          <w:tcPr>
            <w:tcW w:w="1728" w:type="dxa"/>
            <w:shd w:val="clear" w:color="auto" w:fill="F4F6F8"/>
          </w:tcPr>
          <w:p w14:paraId="2AB728D2" w14:textId="77777777" w:rsidR="00AF16C7" w:rsidRDefault="005A0E73">
            <w:pPr>
              <w:spacing w:before="20" w:after="20"/>
            </w:pPr>
            <w:r>
              <w:rPr>
                <w:sz w:val="17"/>
              </w:rPr>
              <w:t>780 SY</w:t>
            </w:r>
          </w:p>
        </w:tc>
        <w:tc>
          <w:tcPr>
            <w:tcW w:w="4896" w:type="dxa"/>
            <w:shd w:val="clear" w:color="auto" w:fill="F4F6F8"/>
          </w:tcPr>
          <w:p w14:paraId="4FA5C06D" w14:textId="34E81210" w:rsidR="00AF16C7" w:rsidRDefault="005A0E73">
            <w:pPr>
              <w:spacing w:before="20" w:after="20"/>
            </w:pPr>
            <w:sdt>
              <w:sdtPr>
                <w:rPr>
                  <w:rFonts w:ascii="MS Gothic" w:eastAsia="MS Gothic" w:hAnsi="MS Gothic"/>
                  <w:sz w:val="17"/>
                </w:rPr>
                <w:id w:val="9024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5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5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25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25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5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Do not count</w:t>
            </w:r>
          </w:p>
        </w:tc>
      </w:tr>
      <w:tr w:rsidR="00AF16C7" w14:paraId="2C06BDE5" w14:textId="77777777">
        <w:trPr>
          <w:jc w:val="center"/>
        </w:trPr>
        <w:tc>
          <w:tcPr>
            <w:tcW w:w="3312" w:type="dxa"/>
          </w:tcPr>
          <w:p w14:paraId="745E4D49" w14:textId="77777777" w:rsidR="00AF16C7" w:rsidRDefault="005A0E73">
            <w:pPr>
              <w:spacing w:before="20" w:after="20"/>
            </w:pPr>
            <w:r>
              <w:rPr>
                <w:sz w:val="17"/>
              </w:rPr>
              <w:t>Clean Rock</w:t>
            </w:r>
          </w:p>
        </w:tc>
        <w:tc>
          <w:tcPr>
            <w:tcW w:w="720" w:type="dxa"/>
          </w:tcPr>
          <w:p w14:paraId="60C7D0B2" w14:textId="77777777" w:rsidR="00AF16C7" w:rsidRDefault="005A0E73">
            <w:pPr>
              <w:spacing w:before="20" w:after="20"/>
            </w:pPr>
            <w:r>
              <w:rPr>
                <w:sz w:val="17"/>
              </w:rPr>
              <w:t>1</w:t>
            </w:r>
          </w:p>
        </w:tc>
        <w:tc>
          <w:tcPr>
            <w:tcW w:w="864" w:type="dxa"/>
          </w:tcPr>
          <w:p w14:paraId="6C9E1B25" w14:textId="77777777" w:rsidR="00AF16C7" w:rsidRDefault="005A0E73">
            <w:pPr>
              <w:spacing w:before="20" w:after="20"/>
            </w:pPr>
            <w:r>
              <w:rPr>
                <w:sz w:val="17"/>
              </w:rPr>
              <w:t>ND</w:t>
            </w:r>
          </w:p>
        </w:tc>
        <w:tc>
          <w:tcPr>
            <w:tcW w:w="864" w:type="dxa"/>
          </w:tcPr>
          <w:p w14:paraId="08845C85" w14:textId="77777777" w:rsidR="00AF16C7" w:rsidRDefault="005A0E73">
            <w:pPr>
              <w:spacing w:before="20" w:after="20"/>
            </w:pPr>
            <w:r>
              <w:rPr>
                <w:sz w:val="17"/>
              </w:rPr>
              <w:t>TON</w:t>
            </w:r>
          </w:p>
        </w:tc>
        <w:tc>
          <w:tcPr>
            <w:tcW w:w="1728" w:type="dxa"/>
          </w:tcPr>
          <w:p w14:paraId="58DE1A61" w14:textId="77777777" w:rsidR="00AF16C7" w:rsidRDefault="005A0E73">
            <w:pPr>
              <w:spacing w:before="20" w:after="20"/>
            </w:pPr>
            <w:r>
              <w:rPr>
                <w:sz w:val="17"/>
              </w:rPr>
              <w:t>758 TON</w:t>
            </w:r>
          </w:p>
        </w:tc>
        <w:tc>
          <w:tcPr>
            <w:tcW w:w="4896" w:type="dxa"/>
          </w:tcPr>
          <w:p w14:paraId="5BA6E0B1" w14:textId="010297EA" w:rsidR="00AF16C7" w:rsidRDefault="005A0E73">
            <w:pPr>
              <w:spacing w:before="20" w:after="20"/>
            </w:pPr>
            <w:sdt>
              <w:sdtPr>
                <w:rPr>
                  <w:rFonts w:ascii="MS Gothic" w:eastAsia="MS Gothic" w:hAnsi="MS Gothic"/>
                  <w:sz w:val="17"/>
                </w:rPr>
                <w:id w:val="9025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5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57"/>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shldr_tons</w:t>
            </w:r>
            <w:proofErr w:type="spellEnd"/>
            <w:r>
              <w:rPr>
                <w:sz w:val="17"/>
              </w:rPr>
              <w:t xml:space="preserve">   </w:t>
            </w:r>
            <w:sdt>
              <w:sdtPr>
                <w:rPr>
                  <w:rFonts w:ascii="MS Gothic" w:eastAsia="MS Gothic" w:hAnsi="MS Gothic"/>
                  <w:sz w:val="17"/>
                </w:rPr>
                <w:id w:val="90258"/>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w:t>
            </w:r>
            <w:proofErr w:type="spellStart"/>
            <w:r>
              <w:rPr>
                <w:sz w:val="17"/>
              </w:rPr>
              <w:t>grading_yards</w:t>
            </w:r>
            <w:proofErr w:type="spellEnd"/>
            <w:r>
              <w:rPr>
                <w:sz w:val="17"/>
              </w:rPr>
              <w:t xml:space="preserve">   </w:t>
            </w:r>
            <w:sdt>
              <w:sdtPr>
                <w:rPr>
                  <w:rFonts w:ascii="MS Gothic" w:eastAsia="MS Gothic" w:hAnsi="MS Gothic"/>
                  <w:sz w:val="17"/>
                </w:rPr>
                <w:id w:val="9025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mill_sy</w:t>
            </w:r>
            <w:proofErr w:type="spellEnd"/>
            <w:r>
              <w:rPr>
                <w:sz w:val="17"/>
              </w:rPr>
              <w:t xml:space="preserve">   </w:t>
            </w:r>
            <w:sdt>
              <w:sdtPr>
                <w:rPr>
                  <w:rFonts w:ascii="MS Gothic" w:eastAsia="MS Gothic" w:hAnsi="MS Gothic"/>
                  <w:sz w:val="17"/>
                </w:rPr>
                <w:id w:val="9026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15F2C8AB" w14:textId="77777777">
        <w:trPr>
          <w:jc w:val="center"/>
        </w:trPr>
        <w:tc>
          <w:tcPr>
            <w:tcW w:w="3312" w:type="dxa"/>
            <w:shd w:val="clear" w:color="auto" w:fill="F4F6F8"/>
          </w:tcPr>
          <w:p w14:paraId="19AFBAA2" w14:textId="77777777" w:rsidR="00AF16C7" w:rsidRDefault="005A0E73">
            <w:pPr>
              <w:spacing w:before="20" w:after="20"/>
            </w:pPr>
            <w:r>
              <w:rPr>
                <w:sz w:val="17"/>
              </w:rPr>
              <w:t>Granular Bedding</w:t>
            </w:r>
          </w:p>
        </w:tc>
        <w:tc>
          <w:tcPr>
            <w:tcW w:w="720" w:type="dxa"/>
            <w:shd w:val="clear" w:color="auto" w:fill="F4F6F8"/>
          </w:tcPr>
          <w:p w14:paraId="0597946C" w14:textId="77777777" w:rsidR="00AF16C7" w:rsidRDefault="005A0E73">
            <w:pPr>
              <w:spacing w:before="20" w:after="20"/>
            </w:pPr>
            <w:r>
              <w:rPr>
                <w:sz w:val="17"/>
              </w:rPr>
              <w:t>1</w:t>
            </w:r>
          </w:p>
        </w:tc>
        <w:tc>
          <w:tcPr>
            <w:tcW w:w="864" w:type="dxa"/>
            <w:shd w:val="clear" w:color="auto" w:fill="F4F6F8"/>
          </w:tcPr>
          <w:p w14:paraId="2325B639" w14:textId="77777777" w:rsidR="00AF16C7" w:rsidRDefault="005A0E73">
            <w:pPr>
              <w:spacing w:before="20" w:after="20"/>
            </w:pPr>
            <w:r>
              <w:rPr>
                <w:sz w:val="17"/>
              </w:rPr>
              <w:t>MN</w:t>
            </w:r>
          </w:p>
        </w:tc>
        <w:tc>
          <w:tcPr>
            <w:tcW w:w="864" w:type="dxa"/>
            <w:shd w:val="clear" w:color="auto" w:fill="F4F6F8"/>
          </w:tcPr>
          <w:p w14:paraId="78CC6B04" w14:textId="77777777" w:rsidR="00AF16C7" w:rsidRDefault="005A0E73">
            <w:pPr>
              <w:spacing w:before="20" w:after="20"/>
            </w:pPr>
            <w:r>
              <w:rPr>
                <w:sz w:val="17"/>
              </w:rPr>
              <w:t>CY</w:t>
            </w:r>
          </w:p>
        </w:tc>
        <w:tc>
          <w:tcPr>
            <w:tcW w:w="1728" w:type="dxa"/>
            <w:shd w:val="clear" w:color="auto" w:fill="F4F6F8"/>
          </w:tcPr>
          <w:p w14:paraId="55326F23" w14:textId="77777777" w:rsidR="00AF16C7" w:rsidRDefault="005A0E73">
            <w:pPr>
              <w:spacing w:before="20" w:after="20"/>
            </w:pPr>
            <w:r>
              <w:rPr>
                <w:sz w:val="17"/>
              </w:rPr>
              <w:t>700 CY</w:t>
            </w:r>
          </w:p>
        </w:tc>
        <w:tc>
          <w:tcPr>
            <w:tcW w:w="4896" w:type="dxa"/>
            <w:shd w:val="clear" w:color="auto" w:fill="F4F6F8"/>
          </w:tcPr>
          <w:p w14:paraId="0ADE8722" w14:textId="3D830F0B" w:rsidR="00AF16C7" w:rsidRDefault="005A0E73">
            <w:pPr>
              <w:spacing w:before="20" w:after="20"/>
            </w:pPr>
            <w:sdt>
              <w:sdtPr>
                <w:rPr>
                  <w:rFonts w:ascii="MS Gothic" w:eastAsia="MS Gothic" w:hAnsi="MS Gothic"/>
                  <w:sz w:val="17"/>
                </w:rPr>
                <w:id w:val="9026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Mixed_tons   </w:t>
            </w:r>
            <w:sdt>
              <w:sdtPr>
                <w:rPr>
                  <w:rFonts w:ascii="MS Gothic" w:eastAsia="MS Gothic" w:hAnsi="MS Gothic"/>
                  <w:sz w:val="17"/>
                </w:rPr>
                <w:id w:val="9026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base_tons   </w:t>
            </w:r>
            <w:sdt>
              <w:sdtPr>
                <w:rPr>
                  <w:rFonts w:ascii="MS Gothic" w:eastAsia="MS Gothic" w:hAnsi="MS Gothic"/>
                  <w:sz w:val="17"/>
                </w:rPr>
                <w:id w:val="90263"/>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shldr_tons   </w:t>
            </w:r>
            <w:sdt>
              <w:sdtPr>
                <w:rPr>
                  <w:rFonts w:ascii="MS Gothic" w:eastAsia="MS Gothic" w:hAnsi="MS Gothic"/>
                  <w:sz w:val="17"/>
                </w:rPr>
                <w:id w:val="90264"/>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grading_yards   </w:t>
            </w:r>
            <w:sdt>
              <w:sdtPr>
                <w:rPr>
                  <w:rFonts w:ascii="MS Gothic" w:eastAsia="MS Gothic" w:hAnsi="MS Gothic"/>
                  <w:sz w:val="17"/>
                </w:rPr>
                <w:id w:val="90265"/>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mill_sy   </w:t>
            </w:r>
            <w:sdt>
              <w:sdtPr>
                <w:rPr>
                  <w:rFonts w:ascii="MS Gothic" w:eastAsia="MS Gothic" w:hAnsi="MS Gothic"/>
                  <w:sz w:val="17"/>
                </w:rPr>
                <w:id w:val="90266"/>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r w:rsidR="00AF16C7" w14:paraId="0A976E34" w14:textId="77777777">
        <w:trPr>
          <w:jc w:val="center"/>
        </w:trPr>
        <w:tc>
          <w:tcPr>
            <w:tcW w:w="3312" w:type="dxa"/>
          </w:tcPr>
          <w:p w14:paraId="1E090D22" w14:textId="77777777" w:rsidR="00AF16C7" w:rsidRDefault="005A0E73">
            <w:pPr>
              <w:spacing w:before="20" w:after="20"/>
            </w:pPr>
            <w:r>
              <w:rPr>
                <w:sz w:val="17"/>
              </w:rPr>
              <w:t>Full Depth Bituminous Street Repair</w:t>
            </w:r>
          </w:p>
        </w:tc>
        <w:tc>
          <w:tcPr>
            <w:tcW w:w="720" w:type="dxa"/>
          </w:tcPr>
          <w:p w14:paraId="5C498FFD" w14:textId="77777777" w:rsidR="00AF16C7" w:rsidRDefault="005A0E73">
            <w:pPr>
              <w:spacing w:before="20" w:after="20"/>
            </w:pPr>
            <w:r>
              <w:rPr>
                <w:sz w:val="17"/>
              </w:rPr>
              <w:t>1</w:t>
            </w:r>
          </w:p>
        </w:tc>
        <w:tc>
          <w:tcPr>
            <w:tcW w:w="864" w:type="dxa"/>
          </w:tcPr>
          <w:p w14:paraId="0D25D76C" w14:textId="77777777" w:rsidR="00AF16C7" w:rsidRDefault="005A0E73">
            <w:pPr>
              <w:spacing w:before="20" w:after="20"/>
            </w:pPr>
            <w:r>
              <w:rPr>
                <w:sz w:val="17"/>
              </w:rPr>
              <w:t>XX</w:t>
            </w:r>
          </w:p>
        </w:tc>
        <w:tc>
          <w:tcPr>
            <w:tcW w:w="864" w:type="dxa"/>
          </w:tcPr>
          <w:p w14:paraId="7FC5FD08" w14:textId="77777777" w:rsidR="00AF16C7" w:rsidRDefault="005A0E73">
            <w:pPr>
              <w:spacing w:before="20" w:after="20"/>
            </w:pPr>
            <w:r>
              <w:rPr>
                <w:sz w:val="17"/>
              </w:rPr>
              <w:t>SY</w:t>
            </w:r>
          </w:p>
        </w:tc>
        <w:tc>
          <w:tcPr>
            <w:tcW w:w="1728" w:type="dxa"/>
          </w:tcPr>
          <w:p w14:paraId="698921F3" w14:textId="77777777" w:rsidR="00AF16C7" w:rsidRDefault="005A0E73">
            <w:pPr>
              <w:spacing w:before="20" w:after="20"/>
            </w:pPr>
            <w:r>
              <w:rPr>
                <w:sz w:val="17"/>
              </w:rPr>
              <w:t>478 SY</w:t>
            </w:r>
          </w:p>
        </w:tc>
        <w:tc>
          <w:tcPr>
            <w:tcW w:w="4896" w:type="dxa"/>
          </w:tcPr>
          <w:p w14:paraId="4CE865D5" w14:textId="6D12CC60" w:rsidR="00AF16C7" w:rsidRDefault="005A0E73">
            <w:pPr>
              <w:spacing w:before="20" w:after="20"/>
            </w:pPr>
            <w:sdt>
              <w:sdtPr>
                <w:rPr>
                  <w:rFonts w:ascii="MS Gothic" w:eastAsia="MS Gothic" w:hAnsi="MS Gothic"/>
                  <w:sz w:val="17"/>
                </w:rPr>
                <w:id w:val="90267"/>
                <w14:checkbox>
                  <w14:checked w14:val="1"/>
                  <w14:checkedState w14:val="2612" w14:font="MS Gothic"/>
                  <w14:uncheckedState w14:val="2610" w14:font="MS Gothic"/>
                </w14:checkbox>
              </w:sdtPr>
              <w:sdtEndPr/>
              <w:sdtContent>
                <w:r w:rsidR="003702C2">
                  <w:rPr>
                    <w:rFonts w:ascii="MS Gothic" w:eastAsia="MS Gothic" w:hAnsi="MS Gothic" w:hint="eastAsia"/>
                    <w:sz w:val="17"/>
                  </w:rPr>
                  <w:t>☒</w:t>
                </w:r>
              </w:sdtContent>
            </w:sdt>
            <w:r>
              <w:rPr>
                <w:sz w:val="17"/>
              </w:rPr>
              <w:t xml:space="preserve"> </w:t>
            </w:r>
            <w:proofErr w:type="spellStart"/>
            <w:r>
              <w:rPr>
                <w:sz w:val="17"/>
              </w:rPr>
              <w:t>Mixed_tons</w:t>
            </w:r>
            <w:proofErr w:type="spellEnd"/>
            <w:r>
              <w:rPr>
                <w:sz w:val="17"/>
              </w:rPr>
              <w:t xml:space="preserve">   </w:t>
            </w:r>
            <w:sdt>
              <w:sdtPr>
                <w:rPr>
                  <w:rFonts w:ascii="MS Gothic" w:eastAsia="MS Gothic" w:hAnsi="MS Gothic"/>
                  <w:sz w:val="17"/>
                </w:rPr>
                <w:id w:val="90268"/>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base_tons</w:t>
            </w:r>
            <w:proofErr w:type="spellEnd"/>
            <w:r>
              <w:rPr>
                <w:sz w:val="17"/>
              </w:rPr>
              <w:t xml:space="preserve">   </w:t>
            </w:r>
            <w:sdt>
              <w:sdtPr>
                <w:rPr>
                  <w:rFonts w:ascii="MS Gothic" w:eastAsia="MS Gothic" w:hAnsi="MS Gothic"/>
                  <w:sz w:val="17"/>
                </w:rPr>
                <w:id w:val="90269"/>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w:t>
            </w:r>
            <w:proofErr w:type="spellStart"/>
            <w:r>
              <w:rPr>
                <w:sz w:val="17"/>
              </w:rPr>
              <w:t>shldr_tons</w:t>
            </w:r>
            <w:proofErr w:type="spellEnd"/>
            <w:r>
              <w:rPr>
                <w:sz w:val="17"/>
              </w:rPr>
              <w:t xml:space="preserve">   </w:t>
            </w:r>
            <w:sdt>
              <w:sdtPr>
                <w:rPr>
                  <w:rFonts w:ascii="MS Gothic" w:eastAsia="MS Gothic" w:hAnsi="MS Gothic"/>
                  <w:sz w:val="17"/>
                </w:rPr>
                <w:id w:val="90270"/>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grading_yards   </w:t>
            </w:r>
            <w:sdt>
              <w:sdtPr>
                <w:rPr>
                  <w:rFonts w:ascii="MS Gothic" w:eastAsia="MS Gothic" w:hAnsi="MS Gothic"/>
                  <w:sz w:val="17"/>
                </w:rPr>
                <w:id w:val="90271"/>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mill_sy   </w:t>
            </w:r>
            <w:sdt>
              <w:sdtPr>
                <w:rPr>
                  <w:rFonts w:ascii="MS Gothic" w:eastAsia="MS Gothic" w:hAnsi="MS Gothic"/>
                  <w:sz w:val="17"/>
                </w:rPr>
                <w:id w:val="90272"/>
                <w14:checkbox>
                  <w14:checked w14:val="0"/>
                  <w14:checkedState w14:val="2612" w14:font="MS Gothic"/>
                  <w14:uncheckedState w14:val="2610" w14:font="MS Gothic"/>
                </w14:checkbox>
              </w:sdtPr>
              <w:sdtEndPr/>
              <w:sdtContent>
                <w:r>
                  <w:rPr>
                    <w:rFonts w:ascii="MS Gothic" w:eastAsia="MS Gothic" w:hAnsi="MS Gothic"/>
                    <w:sz w:val="17"/>
                  </w:rPr>
                  <w:t>☐</w:t>
                </w:r>
              </w:sdtContent>
            </w:sdt>
            <w:r>
              <w:rPr>
                <w:sz w:val="17"/>
              </w:rPr>
              <w:t xml:space="preserve"> Do not count</w:t>
            </w:r>
          </w:p>
        </w:tc>
      </w:tr>
    </w:tbl>
    <w:p w14:paraId="6E6B81DA" w14:textId="77777777" w:rsidR="00AF16C7" w:rsidRDefault="00AF16C7">
      <w:pPr>
        <w:spacing w:after="40"/>
      </w:pPr>
    </w:p>
    <w:sectPr w:rsidR="00AF16C7"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322679">
    <w:abstractNumId w:val="8"/>
  </w:num>
  <w:num w:numId="2" w16cid:durableId="1075514627">
    <w:abstractNumId w:val="6"/>
  </w:num>
  <w:num w:numId="3" w16cid:durableId="1877232767">
    <w:abstractNumId w:val="5"/>
  </w:num>
  <w:num w:numId="4" w16cid:durableId="878585821">
    <w:abstractNumId w:val="4"/>
  </w:num>
  <w:num w:numId="5" w16cid:durableId="1540050117">
    <w:abstractNumId w:val="7"/>
  </w:num>
  <w:num w:numId="6" w16cid:durableId="815798790">
    <w:abstractNumId w:val="3"/>
  </w:num>
  <w:num w:numId="7" w16cid:durableId="1629893509">
    <w:abstractNumId w:val="2"/>
  </w:num>
  <w:num w:numId="8" w16cid:durableId="2031485107">
    <w:abstractNumId w:val="1"/>
  </w:num>
  <w:num w:numId="9" w16cid:durableId="133576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02C2"/>
    <w:rsid w:val="005A0E73"/>
    <w:rsid w:val="00687F15"/>
    <w:rsid w:val="00AA1D8D"/>
    <w:rsid w:val="00AF16C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463A5"/>
  <w14:defaultImageDpi w14:val="300"/>
  <w15:docId w15:val="{02B4D0EA-3AF1-4885-9AA1-743D93EA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Sweep</cp:lastModifiedBy>
  <cp:revision>2</cp:revision>
  <dcterms:created xsi:type="dcterms:W3CDTF">2026-08-06T16:19:00Z</dcterms:created>
  <dcterms:modified xsi:type="dcterms:W3CDTF">2026-08-06T16:19:00Z</dcterms:modified>
  <cp:category/>
</cp:coreProperties>
</file>